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03DE3" w:rsidR="008D1329" w:rsidP="7F40E1C5" w:rsidRDefault="008D1329" w14:paraId="4DAC984A"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sz w:val="22"/>
          <w:szCs w:val="22"/>
          <w:lang w:val="en-GB"/>
        </w:rPr>
        <w:t> </w:t>
      </w:r>
    </w:p>
    <w:p w:rsidRPr="00303DE3" w:rsidR="008D1329" w:rsidP="7F40E1C5" w:rsidRDefault="008D1329" w14:paraId="715B3F0C"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sz w:val="22"/>
          <w:szCs w:val="22"/>
          <w:lang w:val="en-US"/>
        </w:rPr>
        <w:t> </w:t>
      </w:r>
      <w:r w:rsidRPr="7F40E1C5" w:rsidR="4D036FA5">
        <w:rPr>
          <w:rStyle w:val="eop"/>
          <w:rFonts w:ascii="Times New Roman" w:hAnsi="Times New Roman" w:eastAsia="Times New Roman" w:cs="Times New Roman"/>
          <w:color w:val="000000" w:themeColor="text1" w:themeTint="FF" w:themeShade="FF"/>
          <w:sz w:val="22"/>
          <w:szCs w:val="22"/>
          <w:lang w:val="en-GB"/>
        </w:rPr>
        <w:t> </w:t>
      </w:r>
    </w:p>
    <w:p w:rsidRPr="00303DE3" w:rsidR="008D1329" w:rsidP="7F40E1C5" w:rsidRDefault="008D1329" w14:paraId="548EAC57"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sz w:val="22"/>
          <w:szCs w:val="22"/>
          <w:lang w:val="en-US"/>
        </w:rPr>
        <w:t> </w:t>
      </w:r>
      <w:r w:rsidRPr="7F40E1C5" w:rsidR="4D036FA5">
        <w:rPr>
          <w:rStyle w:val="eop"/>
          <w:rFonts w:ascii="Times New Roman" w:hAnsi="Times New Roman" w:eastAsia="Times New Roman" w:cs="Times New Roman"/>
          <w:color w:val="000000" w:themeColor="text1" w:themeTint="FF" w:themeShade="FF"/>
          <w:sz w:val="22"/>
          <w:szCs w:val="22"/>
          <w:lang w:val="en-GB"/>
        </w:rPr>
        <w:t> </w:t>
      </w:r>
    </w:p>
    <w:p w:rsidRPr="00303DE3" w:rsidR="008D1329" w:rsidP="7F40E1C5" w:rsidRDefault="008D1329" w14:paraId="00765E8D" w14:textId="77777777"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b w:val="1"/>
          <w:bCs w:val="1"/>
          <w:color w:val="156082"/>
          <w:sz w:val="36"/>
          <w:szCs w:val="36"/>
          <w:lang w:val="en-US"/>
        </w:rPr>
        <w:t> IT7510 Capstone Semester 2 Year 2025</w:t>
      </w:r>
      <w:r w:rsidRPr="7F40E1C5" w:rsidR="4D036FA5">
        <w:rPr>
          <w:rStyle w:val="eop"/>
          <w:rFonts w:ascii="Times New Roman" w:hAnsi="Times New Roman" w:eastAsia="Times New Roman" w:cs="Times New Roman"/>
          <w:color w:val="156082"/>
          <w:sz w:val="36"/>
          <w:szCs w:val="36"/>
          <w:lang w:val="en-GB"/>
        </w:rPr>
        <w:t> </w:t>
      </w:r>
    </w:p>
    <w:p w:rsidRPr="00303DE3" w:rsidR="008D1329" w:rsidP="7F40E1C5" w:rsidRDefault="008D1329" w14:paraId="5815EBA3" w14:textId="77777777"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b w:val="1"/>
          <w:bCs w:val="1"/>
          <w:color w:val="156082"/>
          <w:sz w:val="40"/>
          <w:szCs w:val="40"/>
          <w:lang w:val="en-US"/>
        </w:rPr>
        <w:t> Learning Outcomes Tracking Application (LOTA)</w:t>
      </w:r>
      <w:r w:rsidRPr="7F40E1C5" w:rsidR="4D036FA5">
        <w:rPr>
          <w:rStyle w:val="eop"/>
          <w:rFonts w:ascii="Times New Roman" w:hAnsi="Times New Roman" w:eastAsia="Times New Roman" w:cs="Times New Roman"/>
          <w:color w:val="156082"/>
          <w:sz w:val="40"/>
          <w:szCs w:val="40"/>
          <w:lang w:val="en-GB"/>
        </w:rPr>
        <w:t> </w:t>
      </w:r>
    </w:p>
    <w:p w:rsidRPr="00303DE3" w:rsidR="008D1329" w:rsidP="7F40E1C5" w:rsidRDefault="008D1329" w14:paraId="5BFDB0B2" w14:textId="77777777"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156082"/>
          <w:sz w:val="40"/>
          <w:szCs w:val="40"/>
          <w:lang w:val="en-GB"/>
        </w:rPr>
        <w:t> </w:t>
      </w:r>
    </w:p>
    <w:p w:rsidRPr="00303DE3" w:rsidR="008D1329" w:rsidP="7F40E1C5" w:rsidRDefault="008D1329" w14:paraId="2E7071DC" w14:textId="77777777"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156082"/>
          <w:sz w:val="40"/>
          <w:szCs w:val="40"/>
          <w:lang w:val="en-GB"/>
        </w:rPr>
        <w:t> </w:t>
      </w:r>
    </w:p>
    <w:p w:rsidRPr="00303DE3" w:rsidR="008D1329" w:rsidP="7F40E1C5" w:rsidRDefault="008D1329" w14:paraId="2ACCCC8E" w14:textId="40743FE5"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sz w:val="22"/>
          <w:szCs w:val="22"/>
          <w:lang w:val="en-US"/>
        </w:rPr>
        <w:t> </w:t>
      </w:r>
      <w:r w:rsidR="4D036FA5">
        <w:drawing>
          <wp:inline wp14:editId="0B3D6C01" wp14:anchorId="0EB666BF">
            <wp:extent cx="1239520" cy="1239520"/>
            <wp:effectExtent l="0" t="0" r="5080" b="5080"/>
            <wp:docPr id="2144777919"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1239520" cy="1239520"/>
                    </a:xfrm>
                    <a:prstGeom prst="rect">
                      <a:avLst/>
                    </a:prstGeom>
                    <a:noFill/>
                    <a:ln>
                      <a:noFill/>
                    </a:ln>
                  </pic:spPr>
                </pic:pic>
              </a:graphicData>
            </a:graphic>
          </wp:inline>
        </w:drawing>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0DD02FF1" w14:textId="77777777"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06CBE78D" w14:textId="77777777" w14:noSpellErr="1">
      <w:pPr>
        <w:pStyle w:val="paragraph"/>
        <w:spacing w:before="0" w:beforeAutospacing="off" w:after="0" w:afterAutospacing="off"/>
        <w:jc w:val="center"/>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577ECC23"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b w:val="1"/>
          <w:bCs w:val="1"/>
          <w:color w:val="000000" w:themeColor="text1" w:themeTint="FF" w:themeShade="FF"/>
          <w:lang w:val="en-US"/>
        </w:rPr>
        <w:t>Group Name: FAB</w:t>
      </w:r>
      <w:r w:rsidRPr="7F40E1C5" w:rsidR="4D036FA5">
        <w:rPr>
          <w:rStyle w:val="scxw167360399"/>
          <w:rFonts w:ascii="Times New Roman" w:hAnsi="Times New Roman" w:eastAsia="Times New Roman" w:cs="Times New Roman"/>
          <w:color w:val="000000" w:themeColor="text1" w:themeTint="FF" w:themeShade="FF"/>
          <w:lang w:val="en-GB"/>
        </w:rPr>
        <w:t> </w:t>
      </w:r>
      <w:r>
        <w:br/>
      </w:r>
      <w:r w:rsidRPr="7F40E1C5" w:rsidR="4D036FA5">
        <w:rPr>
          <w:rStyle w:val="normaltextrun"/>
          <w:rFonts w:ascii="Times New Roman" w:hAnsi="Times New Roman" w:eastAsia="Times New Roman" w:cs="Times New Roman"/>
          <w:b w:val="1"/>
          <w:bCs w:val="1"/>
          <w:color w:val="000000" w:themeColor="text1" w:themeTint="FF" w:themeShade="FF"/>
          <w:lang w:val="en-US"/>
        </w:rPr>
        <w:t>Group Members:</w:t>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366A323B" w14:textId="3CB56446"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lang w:val="en-US"/>
        </w:rPr>
        <w:t> Frances Liu</w:t>
      </w:r>
      <w:r w:rsidRPr="7F40E1C5" w:rsidR="6B7064CD">
        <w:rPr>
          <w:rStyle w:val="eop"/>
          <w:rFonts w:ascii="Times New Roman" w:hAnsi="Times New Roman" w:eastAsia="Times New Roman" w:cs="Times New Roman"/>
          <w:color w:val="000000" w:themeColor="text1" w:themeTint="FF" w:themeShade="FF"/>
          <w:lang w:val="en-GB"/>
        </w:rPr>
        <w:t xml:space="preserve"> (PM)</w:t>
      </w:r>
    </w:p>
    <w:p w:rsidRPr="00303DE3" w:rsidR="008D1329" w:rsidP="7F40E1C5" w:rsidRDefault="008D1329" w14:paraId="2315E145" w14:textId="6415E114"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lang w:val="en-US"/>
        </w:rPr>
        <w:t> </w:t>
      </w:r>
      <w:r w:rsidRPr="7F40E1C5" w:rsidR="4D036FA5">
        <w:rPr>
          <w:rStyle w:val="normaltextrun"/>
          <w:rFonts w:ascii="Times New Roman" w:hAnsi="Times New Roman" w:eastAsia="Times New Roman" w:cs="Times New Roman"/>
          <w:color w:val="000000" w:themeColor="text1" w:themeTint="FF" w:themeShade="FF"/>
          <w:lang w:val="en-US"/>
        </w:rPr>
        <w:t>Amarsh</w:t>
      </w:r>
      <w:r w:rsidRPr="7F40E1C5" w:rsidR="4D036FA5">
        <w:rPr>
          <w:rStyle w:val="normaltextrun"/>
          <w:rFonts w:ascii="Times New Roman" w:hAnsi="Times New Roman" w:eastAsia="Times New Roman" w:cs="Times New Roman"/>
          <w:color w:val="000000" w:themeColor="text1" w:themeTint="FF" w:themeShade="FF"/>
          <w:lang w:val="en-US"/>
        </w:rPr>
        <w:t xml:space="preserve"> </w:t>
      </w:r>
      <w:r w:rsidRPr="7F40E1C5" w:rsidR="4D036FA5">
        <w:rPr>
          <w:rStyle w:val="normaltextrun"/>
          <w:rFonts w:ascii="Times New Roman" w:hAnsi="Times New Roman" w:eastAsia="Times New Roman" w:cs="Times New Roman"/>
          <w:color w:val="000000" w:themeColor="text1" w:themeTint="FF" w:themeShade="FF"/>
          <w:lang w:val="en-US"/>
        </w:rPr>
        <w:t>Tyagi</w:t>
      </w:r>
      <w:r w:rsidRPr="7F40E1C5" w:rsidR="4D036FA5">
        <w:rPr>
          <w:rStyle w:val="eop"/>
          <w:rFonts w:ascii="Times New Roman" w:hAnsi="Times New Roman" w:eastAsia="Times New Roman" w:cs="Times New Roman"/>
          <w:color w:val="000000" w:themeColor="text1" w:themeTint="FF" w:themeShade="FF"/>
          <w:lang w:val="en-GB"/>
        </w:rPr>
        <w:t> </w:t>
      </w:r>
      <w:r w:rsidRPr="7F40E1C5" w:rsidR="6B7064CD">
        <w:rPr>
          <w:rStyle w:val="eop"/>
          <w:rFonts w:ascii="Times New Roman" w:hAnsi="Times New Roman" w:eastAsia="Times New Roman" w:cs="Times New Roman"/>
          <w:color w:val="000000" w:themeColor="text1" w:themeTint="FF" w:themeShade="FF"/>
          <w:lang w:val="en-GB"/>
        </w:rPr>
        <w:t xml:space="preserve"> (</w:t>
      </w:r>
      <w:r w:rsidRPr="7F40E1C5" w:rsidR="6B7064CD">
        <w:rPr>
          <w:rStyle w:val="eop"/>
          <w:rFonts w:ascii="Times New Roman" w:hAnsi="Times New Roman" w:eastAsia="Times New Roman" w:cs="Times New Roman"/>
          <w:color w:val="000000" w:themeColor="text1" w:themeTint="FF" w:themeShade="FF"/>
          <w:lang w:val="en-GB"/>
        </w:rPr>
        <w:t>Tester)</w:t>
      </w:r>
    </w:p>
    <w:p w:rsidRPr="00303DE3" w:rsidR="008D1329" w:rsidP="7F40E1C5" w:rsidRDefault="008D1329" w14:paraId="196FD3C2" w14:textId="60502B98">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lang w:val="en-US"/>
        </w:rPr>
        <w:t> </w:t>
      </w:r>
      <w:r w:rsidRPr="7F40E1C5" w:rsidR="4D036FA5">
        <w:rPr>
          <w:rStyle w:val="normaltextrun"/>
          <w:rFonts w:ascii="Times New Roman" w:hAnsi="Times New Roman" w:eastAsia="Times New Roman" w:cs="Times New Roman"/>
          <w:color w:val="000000" w:themeColor="text1" w:themeTint="FF" w:themeShade="FF"/>
          <w:lang w:val="en-US"/>
        </w:rPr>
        <w:t>Bowang</w:t>
      </w:r>
      <w:r w:rsidRPr="7F40E1C5" w:rsidR="4D036FA5">
        <w:rPr>
          <w:rStyle w:val="normaltextrun"/>
          <w:rFonts w:ascii="Times New Roman" w:hAnsi="Times New Roman" w:eastAsia="Times New Roman" w:cs="Times New Roman"/>
          <w:color w:val="000000" w:themeColor="text1" w:themeTint="FF" w:themeShade="FF"/>
          <w:lang w:val="en-US"/>
        </w:rPr>
        <w:t xml:space="preserve"> Ding</w:t>
      </w:r>
      <w:r w:rsidRPr="7F40E1C5" w:rsidR="4D036FA5">
        <w:rPr>
          <w:rStyle w:val="eop"/>
          <w:rFonts w:ascii="Times New Roman" w:hAnsi="Times New Roman" w:eastAsia="Times New Roman" w:cs="Times New Roman"/>
          <w:color w:val="000000" w:themeColor="text1" w:themeTint="FF" w:themeShade="FF"/>
          <w:lang w:val="en-GB"/>
        </w:rPr>
        <w:t> </w:t>
      </w:r>
      <w:r w:rsidRPr="7F40E1C5" w:rsidR="6B7064CD">
        <w:rPr>
          <w:rStyle w:val="eop"/>
          <w:rFonts w:ascii="Times New Roman" w:hAnsi="Times New Roman" w:eastAsia="Times New Roman" w:cs="Times New Roman"/>
          <w:color w:val="000000" w:themeColor="text1" w:themeTint="FF" w:themeShade="FF"/>
          <w:lang w:val="en-GB"/>
        </w:rPr>
        <w:t>(Developer)</w:t>
      </w:r>
    </w:p>
    <w:p w:rsidRPr="00303DE3" w:rsidR="008D1329" w:rsidP="7F40E1C5" w:rsidRDefault="008D1329" w14:paraId="721B7C16"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23744431"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3E68CA5E" w14:textId="6FF23E45" w14:noSpellErr="1">
      <w:pPr>
        <w:pStyle w:val="paragraph"/>
        <w:spacing w:before="0" w:beforeAutospacing="off" w:after="0" w:afterAutospacing="off"/>
        <w:ind w:left="-150"/>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sz w:val="22"/>
          <w:szCs w:val="22"/>
          <w:lang w:val="en-US"/>
        </w:rPr>
        <w:t> </w:t>
      </w:r>
      <w:r w:rsidR="4D036FA5">
        <w:drawing>
          <wp:inline wp14:editId="35E2CB07" wp14:anchorId="06906F54">
            <wp:extent cx="1882775" cy="860425"/>
            <wp:effectExtent l="0" t="0" r="0" b="0"/>
            <wp:docPr id="1275745955"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1882775" cy="860425"/>
                    </a:xfrm>
                    <a:prstGeom prst="rect">
                      <a:avLst/>
                    </a:prstGeom>
                    <a:noFill/>
                    <a:ln>
                      <a:noFill/>
                    </a:ln>
                  </pic:spPr>
                </pic:pic>
              </a:graphicData>
            </a:graphic>
          </wp:inline>
        </w:drawing>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55284553" w14:textId="77777777" w14:noSpellErr="1">
      <w:pPr>
        <w:pStyle w:val="paragraph"/>
        <w:spacing w:before="0" w:beforeAutospacing="off" w:after="0" w:afterAutospacing="off"/>
        <w:ind w:left="-150"/>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04F85E71" w14:textId="77777777" w14:noSpellErr="1">
      <w:pPr>
        <w:pStyle w:val="paragraph"/>
        <w:spacing w:before="0" w:beforeAutospacing="off" w:after="0" w:afterAutospacing="off"/>
        <w:ind w:left="-150"/>
        <w:textAlignment w:val="baseline"/>
        <w:rPr>
          <w:rFonts w:ascii="Times New Roman" w:hAnsi="Times New Roman" w:eastAsia="Times New Roman" w:cs="Times New Roman"/>
          <w:sz w:val="18"/>
          <w:szCs w:val="18"/>
          <w:lang w:val="en-GB"/>
        </w:rPr>
      </w:pP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474BCDFF" w14:textId="77777777"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lang w:val="en-US"/>
        </w:rPr>
        <w:t> </w:t>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422A8B46" w14:textId="77777777">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b w:val="1"/>
          <w:bCs w:val="1"/>
          <w:color w:val="000000" w:themeColor="text1" w:themeTint="FF" w:themeShade="FF"/>
          <w:lang w:val="en-US"/>
        </w:rPr>
        <w:t> Client:</w:t>
      </w:r>
      <w:r w:rsidRPr="7F40E1C5" w:rsidR="4D036FA5">
        <w:rPr>
          <w:rStyle w:val="normaltextrun"/>
          <w:rFonts w:ascii="Times New Roman" w:hAnsi="Times New Roman" w:eastAsia="Times New Roman" w:cs="Times New Roman"/>
          <w:color w:val="000000" w:themeColor="text1" w:themeTint="FF" w:themeShade="FF"/>
          <w:lang w:val="en-US"/>
        </w:rPr>
        <w:t xml:space="preserve"> </w:t>
      </w:r>
      <w:r w:rsidRPr="7F40E1C5" w:rsidR="4D036FA5">
        <w:rPr>
          <w:rStyle w:val="normaltextrun"/>
          <w:rFonts w:ascii="Times New Roman" w:hAnsi="Times New Roman" w:eastAsia="Times New Roman" w:cs="Times New Roman"/>
          <w:color w:val="000000" w:themeColor="text1" w:themeTint="FF" w:themeShade="FF"/>
          <w:lang w:val="en-US"/>
        </w:rPr>
        <w:t>Chalinor</w:t>
      </w:r>
      <w:r w:rsidRPr="7F40E1C5" w:rsidR="4D036FA5">
        <w:rPr>
          <w:rStyle w:val="normaltextrun"/>
          <w:rFonts w:ascii="Times New Roman" w:hAnsi="Times New Roman" w:eastAsia="Times New Roman" w:cs="Times New Roman"/>
          <w:color w:val="000000" w:themeColor="text1" w:themeTint="FF" w:themeShade="FF"/>
          <w:lang w:val="en-US"/>
        </w:rPr>
        <w:t xml:space="preserve"> </w:t>
      </w:r>
      <w:r w:rsidRPr="7F40E1C5" w:rsidR="4D036FA5">
        <w:rPr>
          <w:rStyle w:val="normaltextrun"/>
          <w:rFonts w:ascii="Times New Roman" w:hAnsi="Times New Roman" w:eastAsia="Times New Roman" w:cs="Times New Roman"/>
          <w:color w:val="000000" w:themeColor="text1" w:themeTint="FF" w:themeShade="FF"/>
          <w:lang w:val="en-US"/>
        </w:rPr>
        <w:t>Baliuag</w:t>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752DDBE3" w14:textId="77777777">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b w:val="1"/>
          <w:bCs w:val="1"/>
          <w:color w:val="000000" w:themeColor="text1" w:themeTint="FF" w:themeShade="FF"/>
          <w:lang w:val="en-US"/>
        </w:rPr>
        <w:t> Organization:</w:t>
      </w:r>
      <w:r w:rsidRPr="7F40E1C5" w:rsidR="4D036FA5">
        <w:rPr>
          <w:rStyle w:val="normaltextrun"/>
          <w:rFonts w:ascii="Times New Roman" w:hAnsi="Times New Roman" w:eastAsia="Times New Roman" w:cs="Times New Roman"/>
          <w:color w:val="000000" w:themeColor="text1" w:themeTint="FF" w:themeShade="FF"/>
          <w:lang w:val="en-US"/>
        </w:rPr>
        <w:t xml:space="preserve"> Whitireia and </w:t>
      </w:r>
      <w:r w:rsidRPr="7F40E1C5" w:rsidR="4D036FA5">
        <w:rPr>
          <w:rStyle w:val="normaltextrun"/>
          <w:rFonts w:ascii="Times New Roman" w:hAnsi="Times New Roman" w:eastAsia="Times New Roman" w:cs="Times New Roman"/>
          <w:color w:val="000000" w:themeColor="text1" w:themeTint="FF" w:themeShade="FF"/>
          <w:lang w:val="en-US"/>
        </w:rPr>
        <w:t>WelTec</w:t>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7B597D09" w14:textId="2F58E28F" w14:noSpellErr="1">
      <w:pPr>
        <w:pStyle w:val="paragraph"/>
        <w:spacing w:before="0" w:beforeAutospacing="off" w:after="0" w:afterAutospacing="off"/>
        <w:textAlignment w:val="baseline"/>
        <w:rPr>
          <w:rFonts w:ascii="Times New Roman" w:hAnsi="Times New Roman" w:eastAsia="Times New Roman" w:cs="Times New Roman"/>
          <w:sz w:val="18"/>
          <w:szCs w:val="18"/>
          <w:lang w:val="en-GB"/>
        </w:rPr>
      </w:pPr>
      <w:r w:rsidRPr="7F40E1C5" w:rsidR="4D036FA5">
        <w:rPr>
          <w:rStyle w:val="normaltextrun"/>
          <w:rFonts w:ascii="Times New Roman" w:hAnsi="Times New Roman" w:eastAsia="Times New Roman" w:cs="Times New Roman"/>
          <w:color w:val="000000" w:themeColor="text1" w:themeTint="FF" w:themeShade="FF"/>
          <w:sz w:val="22"/>
          <w:szCs w:val="22"/>
          <w:lang w:val="en-US"/>
        </w:rPr>
        <w:t> </w:t>
      </w:r>
      <w:r w:rsidR="4D036FA5">
        <w:drawing>
          <wp:inline wp14:editId="7E666B40" wp14:anchorId="6E0B96FF">
            <wp:extent cx="1503680" cy="683895"/>
            <wp:effectExtent l="0" t="0" r="0" b="1905"/>
            <wp:docPr id="248052204" name="Picture 1" descr="A black and white logo&#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052204" name="Picture 1" descr="A black and white logo&#10;&#10;AI-generated content may be incorrect."/>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1503680" cy="683895"/>
                    </a:xfrm>
                    <a:prstGeom prst="rect">
                      <a:avLst/>
                    </a:prstGeom>
                    <a:noFill/>
                    <a:ln>
                      <a:noFill/>
                    </a:ln>
                  </pic:spPr>
                </pic:pic>
              </a:graphicData>
            </a:graphic>
          </wp:inline>
        </w:drawing>
      </w:r>
      <w:r w:rsidRPr="7F40E1C5" w:rsidR="4D036FA5">
        <w:rPr>
          <w:rStyle w:val="eop"/>
          <w:rFonts w:ascii="Times New Roman" w:hAnsi="Times New Roman" w:eastAsia="Times New Roman" w:cs="Times New Roman"/>
          <w:color w:val="000000" w:themeColor="text1" w:themeTint="FF" w:themeShade="FF"/>
          <w:lang w:val="en-GB"/>
        </w:rPr>
        <w:t> </w:t>
      </w:r>
    </w:p>
    <w:p w:rsidRPr="00303DE3" w:rsidR="008D1329" w:rsidP="7F40E1C5" w:rsidRDefault="008D1329" w14:paraId="38E22848" w14:textId="77777777" w14:noSpellErr="1">
      <w:pPr>
        <w:pStyle w:val="Title"/>
        <w:jc w:val="center"/>
        <w:rPr>
          <w:rFonts w:ascii="Times New Roman" w:hAnsi="Times New Roman" w:eastAsia="Times New Roman" w:cs="Times New Roman"/>
        </w:rPr>
      </w:pPr>
    </w:p>
    <w:p w:rsidRPr="00303DE3" w:rsidR="008D1329" w:rsidP="7F40E1C5" w:rsidRDefault="008D1329" w14:paraId="7C8D1367" w14:textId="77777777" w14:noSpellErr="1">
      <w:pPr>
        <w:pStyle w:val="Title"/>
        <w:rPr>
          <w:rFonts w:ascii="Times New Roman" w:hAnsi="Times New Roman" w:eastAsia="Times New Roman" w:cs="Times New Roman"/>
        </w:rPr>
      </w:pPr>
    </w:p>
    <w:p w:rsidRPr="00303DE3" w:rsidR="006F5BC5" w:rsidP="7F40E1C5" w:rsidRDefault="00C83B0F" w14:paraId="2E589EB1" w14:textId="653003F2" w14:noSpellErr="1">
      <w:pPr>
        <w:pStyle w:val="Title"/>
        <w:jc w:val="center"/>
        <w:rPr>
          <w:rFonts w:ascii="Times New Roman" w:hAnsi="Times New Roman" w:eastAsia="Times New Roman" w:cs="Times New Roman"/>
        </w:rPr>
      </w:pPr>
      <w:r w:rsidRPr="7F40E1C5" w:rsidR="10397081">
        <w:rPr>
          <w:rFonts w:ascii="Times New Roman" w:hAnsi="Times New Roman" w:eastAsia="Times New Roman" w:cs="Times New Roman"/>
        </w:rPr>
        <w:t>Learning Outcomes Track</w:t>
      </w:r>
      <w:r w:rsidRPr="7F40E1C5" w:rsidR="630ADFF6">
        <w:rPr>
          <w:rFonts w:ascii="Times New Roman" w:hAnsi="Times New Roman" w:eastAsia="Times New Roman" w:cs="Times New Roman"/>
        </w:rPr>
        <w:t>ing</w:t>
      </w:r>
      <w:r w:rsidRPr="7F40E1C5" w:rsidR="10397081">
        <w:rPr>
          <w:rFonts w:ascii="Times New Roman" w:hAnsi="Times New Roman" w:eastAsia="Times New Roman" w:cs="Times New Roman"/>
        </w:rPr>
        <w:t xml:space="preserve"> Application (LOTA) - Test Plan</w:t>
      </w:r>
    </w:p>
    <w:sdt>
      <w:sdtPr>
        <w:id w:val="1543238248"/>
        <w:docPartObj>
          <w:docPartGallery w:val="Table of Contents"/>
          <w:docPartUnique/>
        </w:docPartObj>
        <w:rPr>
          <w:rFonts w:ascii="Times New Roman" w:hAnsi="Times New Roman" w:eastAsia="Times New Roman" w:cs="Times New Roman"/>
          <w:b w:val="0"/>
          <w:bCs w:val="0"/>
          <w:color w:val="auto"/>
          <w:sz w:val="22"/>
          <w:szCs w:val="22"/>
        </w:rPr>
      </w:sdtPr>
      <w:sdtEndPr>
        <w:rPr>
          <w:rFonts w:ascii="Cambria" w:hAnsi="Cambria" w:eastAsia="ＭＳ 明朝" w:cs="Times New Roman" w:asciiTheme="minorAscii" w:hAnsiTheme="minorAscii" w:eastAsiaTheme="minorEastAsia"/>
          <w:b w:val="0"/>
          <w:bCs w:val="0"/>
          <w:noProof/>
          <w:color w:val="auto"/>
          <w:sz w:val="22"/>
          <w:szCs w:val="22"/>
        </w:rPr>
      </w:sdtEndPr>
      <w:sdtContent>
        <w:p w:rsidRPr="00303DE3" w:rsidR="008D1329" w:rsidP="7F40E1C5" w:rsidRDefault="008D1329" w14:paraId="02F6CB4D" w14:textId="207D9D35" w14:noSpellErr="1">
          <w:pPr>
            <w:pStyle w:val="TOCHeading"/>
            <w:rPr>
              <w:rFonts w:ascii="Times New Roman" w:hAnsi="Times New Roman" w:eastAsia="Times New Roman" w:cs="Times New Roman"/>
            </w:rPr>
          </w:pPr>
          <w:r w:rsidRPr="7F40E1C5" w:rsidR="4D036FA5">
            <w:rPr>
              <w:rFonts w:cs="Times New Roman"/>
            </w:rPr>
            <w:t>Table of Contents</w:t>
          </w:r>
        </w:p>
        <w:p w:rsidRPr="00303DE3" w:rsidR="008D1329" w:rsidP="7F40E1C5" w:rsidRDefault="008D1329" w14:paraId="2D89FD80" w14:textId="4989207E" w14:noSpellErr="1">
          <w:pPr>
            <w:pStyle w:val="TOC1"/>
            <w:tabs>
              <w:tab w:val="right" w:leader="dot" w:pos="8630"/>
            </w:tabs>
            <w:rPr>
              <w:rFonts w:ascii="Times New Roman" w:hAnsi="Times New Roman" w:eastAsia="Times New Roman" w:cs="Times New Roman"/>
              <w:i w:val="0"/>
              <w:iCs w:val="0"/>
              <w:noProof/>
            </w:rPr>
          </w:pPr>
          <w:r w:rsidRPr="7F40E1C5">
            <w:rPr>
              <w:rFonts w:ascii="Times New Roman" w:hAnsi="Times New Roman" w:cs="Times New Roman"/>
              <w:b w:val="0"/>
              <w:bCs w:val="0"/>
              <w:i w:val="0"/>
              <w:iCs w:val="0"/>
            </w:rPr>
            <w:fldChar w:fldCharType="begin"/>
          </w:r>
          <w:r w:rsidRPr="7F40E1C5">
            <w:rPr>
              <w:rFonts w:ascii="Times New Roman" w:hAnsi="Times New Roman" w:cs="Times New Roman"/>
              <w:i w:val="0"/>
              <w:iCs w:val="0"/>
            </w:rPr>
            <w:instrText xml:space="preserve"> TOC \o "1-3" \h \z \u </w:instrText>
          </w:r>
          <w:r w:rsidRPr="7F40E1C5">
            <w:rPr>
              <w:rFonts w:ascii="Times New Roman" w:hAnsi="Times New Roman" w:cs="Times New Roman"/>
              <w:b w:val="0"/>
              <w:bCs w:val="0"/>
              <w:i w:val="0"/>
              <w:iCs w:val="0"/>
            </w:rPr>
            <w:fldChar w:fldCharType="separate"/>
          </w:r>
          <w:hyperlink w:history="1" w:anchor="_Toc205769125">
            <w:r w:rsidRPr="7F40E1C5" w:rsidR="4D036FA5">
              <w:rPr>
                <w:rStyle w:val="Hyperlink"/>
                <w:rFonts w:ascii="Times New Roman" w:hAnsi="Times New Roman" w:cs="Times New Roman"/>
                <w:i w:val="0"/>
                <w:iCs w:val="0"/>
                <w:noProof/>
              </w:rPr>
              <w:t>1. Test Plan Identifier</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_Toc205769125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1</w:t>
            </w:r>
            <w:r w:rsidRPr="7F40E1C5">
              <w:rPr>
                <w:rFonts w:ascii="Times New Roman" w:hAnsi="Times New Roman" w:cs="Times New Roman"/>
                <w:i w:val="0"/>
                <w:iCs w:val="0"/>
                <w:noProof/>
                <w:webHidden/>
              </w:rPr>
              <w:fldChar w:fldCharType="end"/>
            </w:r>
          </w:hyperlink>
        </w:p>
        <w:p w:rsidRPr="00303DE3" w:rsidR="008D1329" w:rsidP="7F40E1C5" w:rsidRDefault="008D1329" w14:paraId="21CEF457" w14:textId="0660D492" w14:noSpellErr="1">
          <w:pPr>
            <w:pStyle w:val="TOC1"/>
            <w:tabs>
              <w:tab w:val="right" w:leader="dot" w:pos="8630"/>
            </w:tabs>
            <w:rPr>
              <w:rFonts w:ascii="Times New Roman" w:hAnsi="Times New Roman" w:eastAsia="Times New Roman" w:cs="Times New Roman"/>
              <w:i w:val="0"/>
              <w:iCs w:val="0"/>
              <w:noProof/>
            </w:rPr>
          </w:pPr>
          <w:hyperlink w:history="1" w:anchor="_Toc205769126">
            <w:r w:rsidRPr="7F40E1C5" w:rsidR="4D036FA5">
              <w:rPr>
                <w:rStyle w:val="Hyperlink"/>
                <w:rFonts w:ascii="Times New Roman" w:hAnsi="Times New Roman" w:cs="Times New Roman"/>
                <w:i w:val="0"/>
                <w:iCs w:val="0"/>
                <w:noProof/>
              </w:rPr>
              <w:t>2. Introduction</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_Toc205769126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1</w:t>
            </w:r>
            <w:r w:rsidRPr="7F40E1C5">
              <w:rPr>
                <w:rFonts w:ascii="Times New Roman" w:hAnsi="Times New Roman" w:cs="Times New Roman"/>
                <w:i w:val="0"/>
                <w:iCs w:val="0"/>
                <w:noProof/>
                <w:webHidden/>
              </w:rPr>
              <w:fldChar w:fldCharType="end"/>
            </w:r>
          </w:hyperlink>
        </w:p>
        <w:p w:rsidRPr="00303DE3" w:rsidR="008D1329" w:rsidP="7F40E1C5" w:rsidRDefault="008D1329" w14:paraId="1B80631B" w14:textId="43B70BAD" w14:noSpellErr="1">
          <w:pPr>
            <w:pStyle w:val="TOC1"/>
            <w:tabs>
              <w:tab w:val="right" w:leader="dot" w:pos="8630"/>
            </w:tabs>
            <w:rPr>
              <w:rFonts w:ascii="Times New Roman" w:hAnsi="Times New Roman" w:eastAsia="Times New Roman" w:cs="Times New Roman"/>
              <w:i w:val="0"/>
              <w:iCs w:val="0"/>
              <w:noProof/>
            </w:rPr>
          </w:pPr>
          <w:hyperlink w:history="1" w:anchor="_Toc205769127">
            <w:r w:rsidRPr="7F40E1C5" w:rsidR="4D036FA5">
              <w:rPr>
                <w:rStyle w:val="Hyperlink"/>
                <w:rFonts w:ascii="Times New Roman" w:hAnsi="Times New Roman" w:cs="Times New Roman"/>
                <w:i w:val="0"/>
                <w:iCs w:val="0"/>
                <w:noProof/>
              </w:rPr>
              <w:t>3. Test Items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_Toc205769127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1</w:t>
            </w:r>
            <w:r w:rsidRPr="7F40E1C5">
              <w:rPr>
                <w:rFonts w:ascii="Times New Roman" w:hAnsi="Times New Roman" w:cs="Times New Roman"/>
                <w:i w:val="0"/>
                <w:iCs w:val="0"/>
                <w:noProof/>
                <w:webHidden/>
              </w:rPr>
              <w:fldChar w:fldCharType="end"/>
            </w:r>
          </w:hyperlink>
        </w:p>
        <w:p w:rsidRPr="00303DE3" w:rsidR="008D1329" w:rsidP="7F40E1C5" w:rsidRDefault="008D1329" w14:paraId="2766D0D0" w14:textId="3CBCBF82" w14:noSpellErr="1">
          <w:pPr>
            <w:pStyle w:val="TOC1"/>
            <w:tabs>
              <w:tab w:val="right" w:leader="dot" w:pos="8630"/>
            </w:tabs>
            <w:rPr>
              <w:rFonts w:ascii="Times New Roman" w:hAnsi="Times New Roman" w:eastAsia="Times New Roman" w:cs="Times New Roman"/>
              <w:i w:val="0"/>
              <w:iCs w:val="0"/>
              <w:noProof/>
            </w:rPr>
          </w:pPr>
          <w:hyperlink w:history="1" w:anchor="_Toc205769128">
            <w:r w:rsidRPr="7F40E1C5" w:rsidR="4D036FA5">
              <w:rPr>
                <w:rStyle w:val="Hyperlink"/>
                <w:rFonts w:ascii="Times New Roman" w:hAnsi="Times New Roman" w:cs="Times New Roman"/>
                <w:i w:val="0"/>
                <w:iCs w:val="0"/>
                <w:noProof/>
              </w:rPr>
              <w:t>4. Features to Be Tested</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_Toc205769128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5</w:t>
            </w:r>
            <w:r w:rsidRPr="7F40E1C5">
              <w:rPr>
                <w:rFonts w:ascii="Times New Roman" w:hAnsi="Times New Roman" w:cs="Times New Roman"/>
                <w:i w:val="0"/>
                <w:iCs w:val="0"/>
                <w:noProof/>
                <w:webHidden/>
              </w:rPr>
              <w:fldChar w:fldCharType="end"/>
            </w:r>
          </w:hyperlink>
        </w:p>
        <w:p w:rsidRPr="00303DE3" w:rsidR="008D1329" w:rsidP="7F40E1C5" w:rsidRDefault="008D1329" w14:paraId="2E657269" w14:textId="493D1CE7" w14:noSpellErr="1">
          <w:pPr>
            <w:pStyle w:val="TOC1"/>
            <w:tabs>
              <w:tab w:val="right" w:leader="dot" w:pos="8630"/>
            </w:tabs>
            <w:rPr>
              <w:rFonts w:ascii="Times New Roman" w:hAnsi="Times New Roman" w:eastAsia="Times New Roman" w:cs="Times New Roman"/>
              <w:i w:val="0"/>
              <w:iCs w:val="0"/>
              <w:noProof/>
            </w:rPr>
          </w:pPr>
          <w:hyperlink w:history="1" w:anchor="_Toc205769129">
            <w:r w:rsidRPr="7F40E1C5" w:rsidR="4D036FA5">
              <w:rPr>
                <w:rStyle w:val="Hyperlink"/>
                <w:rFonts w:ascii="Times New Roman" w:hAnsi="Times New Roman" w:cs="Times New Roman"/>
                <w:i w:val="0"/>
                <w:iCs w:val="0"/>
                <w:noProof/>
              </w:rPr>
              <w:t>5. Features Not to Be Tested</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_Toc205769129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5</w:t>
            </w:r>
            <w:r w:rsidRPr="7F40E1C5">
              <w:rPr>
                <w:rFonts w:ascii="Times New Roman" w:hAnsi="Times New Roman" w:cs="Times New Roman"/>
                <w:i w:val="0"/>
                <w:iCs w:val="0"/>
                <w:noProof/>
                <w:webHidden/>
              </w:rPr>
              <w:fldChar w:fldCharType="end"/>
            </w:r>
          </w:hyperlink>
        </w:p>
        <w:p w:rsidRPr="00303DE3" w:rsidR="008D1329" w:rsidP="7F40E1C5" w:rsidRDefault="008D1329" w14:paraId="04E2FE7D" w14:textId="0C317EB3" w14:noSpellErr="1">
          <w:pPr>
            <w:pStyle w:val="TOC1"/>
            <w:tabs>
              <w:tab w:val="right" w:leader="dot" w:pos="8630"/>
            </w:tabs>
            <w:rPr>
              <w:rFonts w:ascii="Times New Roman" w:hAnsi="Times New Roman" w:eastAsia="Times New Roman" w:cs="Times New Roman"/>
              <w:i w:val="0"/>
              <w:iCs w:val="0"/>
              <w:noProof/>
            </w:rPr>
          </w:pPr>
          <w:hyperlink w:history="1" w:anchor="_Toc205769130">
            <w:r w:rsidRPr="7F40E1C5" w:rsidR="4D036FA5">
              <w:rPr>
                <w:rStyle w:val="Hyperlink"/>
                <w:rFonts w:ascii="Times New Roman" w:hAnsi="Times New Roman" w:cs="Times New Roman"/>
                <w:i w:val="0"/>
                <w:iCs w:val="0"/>
                <w:noProof/>
              </w:rPr>
              <w:t>6. Approach</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_Toc205769130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5</w:t>
            </w:r>
            <w:r w:rsidRPr="7F40E1C5">
              <w:rPr>
                <w:rFonts w:ascii="Times New Roman" w:hAnsi="Times New Roman" w:cs="Times New Roman"/>
                <w:i w:val="0"/>
                <w:iCs w:val="0"/>
                <w:noProof/>
                <w:webHidden/>
              </w:rPr>
              <w:fldChar w:fldCharType="end"/>
            </w:r>
          </w:hyperlink>
        </w:p>
        <w:p w:rsidRPr="00303DE3" w:rsidR="008D1329" w:rsidP="7F40E1C5" w:rsidRDefault="008D1329" w14:paraId="1349BACF" w14:textId="774CEAFF" w14:noSpellErr="1">
          <w:pPr>
            <w:pStyle w:val="TOC1"/>
            <w:tabs>
              <w:tab w:val="right" w:leader="dot" w:pos="8630"/>
            </w:tabs>
            <w:rPr>
              <w:rFonts w:ascii="Times New Roman" w:hAnsi="Times New Roman" w:eastAsia="Times New Roman" w:cs="Times New Roman"/>
              <w:i w:val="0"/>
              <w:iCs w:val="0"/>
              <w:noProof/>
            </w:rPr>
          </w:pPr>
          <w:hyperlink w:history="1" w:anchor="_Toc205769131">
            <w:r w:rsidRPr="7F40E1C5" w:rsidR="4D036FA5">
              <w:rPr>
                <w:rStyle w:val="Hyperlink"/>
                <w:rFonts w:ascii="Times New Roman" w:hAnsi="Times New Roman" w:cs="Times New Roman"/>
                <w:i w:val="0"/>
                <w:iCs w:val="0"/>
                <w:noProof/>
              </w:rPr>
              <w:t>7. Items Pass/Fail Criteria</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_Toc205769131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5</w:t>
            </w:r>
            <w:r w:rsidRPr="7F40E1C5">
              <w:rPr>
                <w:rFonts w:ascii="Times New Roman" w:hAnsi="Times New Roman" w:cs="Times New Roman"/>
                <w:i w:val="0"/>
                <w:iCs w:val="0"/>
                <w:noProof/>
                <w:webHidden/>
              </w:rPr>
              <w:fldChar w:fldCharType="end"/>
            </w:r>
          </w:hyperlink>
        </w:p>
        <w:p w:rsidRPr="00303DE3" w:rsidR="008D1329" w:rsidP="7F40E1C5" w:rsidRDefault="008D1329" w14:paraId="0E904FEC" w14:textId="1DB5871A" w14:noSpellErr="1">
          <w:pPr>
            <w:pStyle w:val="TOC2"/>
            <w:tabs>
              <w:tab w:val="right" w:leader="dot" w:pos="8630"/>
            </w:tabs>
            <w:rPr>
              <w:rFonts w:ascii="Times New Roman" w:hAnsi="Times New Roman" w:eastAsia="Times New Roman" w:cs="Times New Roman"/>
              <w:noProof/>
            </w:rPr>
          </w:pPr>
          <w:hyperlink w:history="1" w:anchor="_Toc205769132">
            <w:r w:rsidRPr="00303DE3" w:rsidR="4D036FA5">
              <w:rPr>
                <w:rStyle w:val="Hyperlink"/>
                <w:rFonts w:ascii="Times New Roman" w:hAnsi="Times New Roman" w:cs="Times New Roman"/>
                <w:noProof/>
              </w:rPr>
              <w:t>Entry Criteria</w:t>
            </w:r>
            <w:r w:rsidRPr="00303DE3">
              <w:rPr>
                <w:rFonts w:ascii="Times New Roman" w:hAnsi="Times New Roman" w:cs="Times New Roman"/>
                <w:noProof/>
                <w:webHidden/>
              </w:rPr>
              <w:tab/>
            </w:r>
            <w:r w:rsidRPr="00303DE3">
              <w:rPr>
                <w:rFonts w:ascii="Times New Roman" w:hAnsi="Times New Roman" w:cs="Times New Roman"/>
                <w:noProof/>
                <w:webHidden/>
              </w:rPr>
              <w:fldChar w:fldCharType="begin"/>
            </w:r>
            <w:r w:rsidRPr="00303DE3">
              <w:rPr>
                <w:rFonts w:ascii="Times New Roman" w:hAnsi="Times New Roman" w:cs="Times New Roman"/>
                <w:noProof/>
                <w:webHidden/>
              </w:rPr>
              <w:instrText xml:space="preserve"> PAGEREF _Toc205769132 \h </w:instrText>
            </w:r>
            <w:r w:rsidRPr="00303DE3">
              <w:rPr>
                <w:rFonts w:ascii="Times New Roman" w:hAnsi="Times New Roman" w:cs="Times New Roman"/>
                <w:noProof/>
                <w:webHidden/>
              </w:rPr>
            </w:r>
            <w:r w:rsidRPr="00303DE3">
              <w:rPr>
                <w:rFonts w:ascii="Times New Roman" w:hAnsi="Times New Roman" w:cs="Times New Roman"/>
                <w:noProof/>
                <w:webHidden/>
              </w:rPr>
              <w:fldChar w:fldCharType="separate"/>
            </w:r>
            <w:r w:rsidRPr="00303DE3" w:rsidR="4D036FA5">
              <w:rPr>
                <w:rFonts w:ascii="Times New Roman" w:hAnsi="Times New Roman" w:cs="Times New Roman"/>
                <w:noProof/>
                <w:webHidden/>
              </w:rPr>
              <w:t>5</w:t>
            </w:r>
            <w:r w:rsidRPr="00303DE3">
              <w:rPr>
                <w:rFonts w:ascii="Times New Roman" w:hAnsi="Times New Roman" w:cs="Times New Roman"/>
                <w:noProof/>
                <w:webHidden/>
              </w:rPr>
              <w:fldChar w:fldCharType="end"/>
            </w:r>
          </w:hyperlink>
        </w:p>
        <w:p w:rsidRPr="00303DE3" w:rsidR="008D1329" w:rsidP="7F40E1C5" w:rsidRDefault="008D1329" w14:paraId="5156D777" w14:textId="78977F4A" w14:noSpellErr="1">
          <w:pPr>
            <w:pStyle w:val="TOC2"/>
            <w:tabs>
              <w:tab w:val="right" w:leader="dot" w:pos="8630"/>
            </w:tabs>
            <w:rPr>
              <w:rFonts w:ascii="Times New Roman" w:hAnsi="Times New Roman" w:eastAsia="Times New Roman" w:cs="Times New Roman"/>
              <w:noProof/>
            </w:rPr>
          </w:pPr>
          <w:hyperlink w:history="1" w:anchor="_Toc205769133">
            <w:r w:rsidRPr="00303DE3" w:rsidR="4D036FA5">
              <w:rPr>
                <w:rStyle w:val="Hyperlink"/>
                <w:rFonts w:ascii="Times New Roman" w:hAnsi="Times New Roman" w:cs="Times New Roman"/>
                <w:noProof/>
              </w:rPr>
              <w:t>Exit Criteria</w:t>
            </w:r>
            <w:r w:rsidRPr="00303DE3">
              <w:rPr>
                <w:rFonts w:ascii="Times New Roman" w:hAnsi="Times New Roman" w:cs="Times New Roman"/>
                <w:noProof/>
                <w:webHidden/>
              </w:rPr>
              <w:tab/>
            </w:r>
            <w:r w:rsidRPr="00303DE3">
              <w:rPr>
                <w:rFonts w:ascii="Times New Roman" w:hAnsi="Times New Roman" w:cs="Times New Roman"/>
                <w:noProof/>
                <w:webHidden/>
              </w:rPr>
              <w:fldChar w:fldCharType="begin"/>
            </w:r>
            <w:r w:rsidRPr="00303DE3">
              <w:rPr>
                <w:rFonts w:ascii="Times New Roman" w:hAnsi="Times New Roman" w:cs="Times New Roman"/>
                <w:noProof/>
                <w:webHidden/>
              </w:rPr>
              <w:instrText xml:space="preserve"> PAGEREF _Toc205769133 \h </w:instrText>
            </w:r>
            <w:r w:rsidRPr="00303DE3">
              <w:rPr>
                <w:rFonts w:ascii="Times New Roman" w:hAnsi="Times New Roman" w:cs="Times New Roman"/>
                <w:noProof/>
                <w:webHidden/>
              </w:rPr>
            </w:r>
            <w:r w:rsidRPr="00303DE3">
              <w:rPr>
                <w:rFonts w:ascii="Times New Roman" w:hAnsi="Times New Roman" w:cs="Times New Roman"/>
                <w:noProof/>
                <w:webHidden/>
              </w:rPr>
              <w:fldChar w:fldCharType="separate"/>
            </w:r>
            <w:r w:rsidRPr="00303DE3" w:rsidR="4D036FA5">
              <w:rPr>
                <w:rFonts w:ascii="Times New Roman" w:hAnsi="Times New Roman" w:cs="Times New Roman"/>
                <w:noProof/>
                <w:webHidden/>
              </w:rPr>
              <w:t>6</w:t>
            </w:r>
            <w:r w:rsidRPr="00303DE3">
              <w:rPr>
                <w:rFonts w:ascii="Times New Roman" w:hAnsi="Times New Roman" w:cs="Times New Roman"/>
                <w:noProof/>
                <w:webHidden/>
              </w:rPr>
              <w:fldChar w:fldCharType="end"/>
            </w:r>
          </w:hyperlink>
        </w:p>
        <w:p w:rsidRPr="00303DE3" w:rsidR="008D1329" w:rsidP="7F40E1C5" w:rsidRDefault="008D1329" w14:paraId="0B94DC0E" w14:textId="4F660A5C" w14:noSpellErr="1">
          <w:pPr>
            <w:pStyle w:val="TOC1"/>
            <w:tabs>
              <w:tab w:val="right" w:leader="dot" w:pos="8630"/>
            </w:tabs>
            <w:rPr>
              <w:rFonts w:ascii="Times New Roman" w:hAnsi="Times New Roman" w:eastAsia="Times New Roman" w:cs="Times New Roman"/>
              <w:i w:val="0"/>
              <w:iCs w:val="0"/>
              <w:noProof/>
            </w:rPr>
          </w:pPr>
          <w:hyperlink w:history="1" w:anchor="_Toc205769134">
            <w:r w:rsidRPr="7F40E1C5" w:rsidR="4D036FA5">
              <w:rPr>
                <w:rStyle w:val="Hyperlink"/>
                <w:rFonts w:ascii="Times New Roman" w:hAnsi="Times New Roman" w:cs="Times New Roman"/>
                <w:i w:val="0"/>
                <w:iCs w:val="0"/>
                <w:noProof/>
              </w:rPr>
              <w:t>8. Suspension and Resumption Requirements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_Toc205769134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6</w:t>
            </w:r>
            <w:r w:rsidRPr="7F40E1C5">
              <w:rPr>
                <w:rFonts w:ascii="Times New Roman" w:hAnsi="Times New Roman" w:cs="Times New Roman"/>
                <w:i w:val="0"/>
                <w:iCs w:val="0"/>
                <w:noProof/>
                <w:webHidden/>
              </w:rPr>
              <w:fldChar w:fldCharType="end"/>
            </w:r>
          </w:hyperlink>
        </w:p>
        <w:p w:rsidRPr="00303DE3" w:rsidR="008D1329" w:rsidP="7F40E1C5" w:rsidRDefault="008D1329" w14:paraId="68CAC72C" w14:textId="0DD16659" w14:noSpellErr="1">
          <w:pPr>
            <w:pStyle w:val="TOC1"/>
            <w:tabs>
              <w:tab w:val="right" w:leader="dot" w:pos="8630"/>
            </w:tabs>
            <w:rPr>
              <w:rFonts w:ascii="Times New Roman" w:hAnsi="Times New Roman" w:eastAsia="Times New Roman" w:cs="Times New Roman"/>
              <w:i w:val="0"/>
              <w:iCs w:val="0"/>
              <w:noProof/>
            </w:rPr>
          </w:pPr>
          <w:hyperlink w:history="1" w:anchor="_Toc205769135">
            <w:r w:rsidRPr="7F40E1C5" w:rsidR="4D036FA5">
              <w:rPr>
                <w:rStyle w:val="Hyperlink"/>
                <w:rFonts w:ascii="Times New Roman" w:hAnsi="Times New Roman" w:cs="Times New Roman"/>
                <w:i w:val="0"/>
                <w:iCs w:val="0"/>
                <w:noProof/>
              </w:rPr>
              <w:t>9. Test Deliverables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_Toc205769135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6</w:t>
            </w:r>
            <w:r w:rsidRPr="7F40E1C5">
              <w:rPr>
                <w:rFonts w:ascii="Times New Roman" w:hAnsi="Times New Roman" w:cs="Times New Roman"/>
                <w:i w:val="0"/>
                <w:iCs w:val="0"/>
                <w:noProof/>
                <w:webHidden/>
              </w:rPr>
              <w:fldChar w:fldCharType="end"/>
            </w:r>
          </w:hyperlink>
        </w:p>
        <w:p w:rsidRPr="00303DE3" w:rsidR="008D1329" w:rsidP="7F40E1C5" w:rsidRDefault="008D1329" w14:paraId="4647C4C4" w14:textId="5BED9A89" w14:noSpellErr="1">
          <w:pPr>
            <w:pStyle w:val="TOC1"/>
            <w:tabs>
              <w:tab w:val="right" w:leader="dot" w:pos="8630"/>
            </w:tabs>
            <w:rPr>
              <w:rFonts w:ascii="Times New Roman" w:hAnsi="Times New Roman" w:eastAsia="Times New Roman" w:cs="Times New Roman"/>
              <w:i w:val="0"/>
              <w:iCs w:val="0"/>
              <w:noProof/>
            </w:rPr>
          </w:pPr>
          <w:hyperlink w:history="1" w:anchor="_Toc205769136">
            <w:r w:rsidRPr="7F40E1C5" w:rsidR="4D036FA5">
              <w:rPr>
                <w:rStyle w:val="Hyperlink"/>
                <w:rFonts w:ascii="Times New Roman" w:hAnsi="Times New Roman" w:cs="Times New Roman"/>
                <w:i w:val="0"/>
                <w:iCs w:val="0"/>
                <w:noProof/>
              </w:rPr>
              <w:t>10. Testing Tasks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_Toc205769136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6</w:t>
            </w:r>
            <w:r w:rsidRPr="7F40E1C5">
              <w:rPr>
                <w:rFonts w:ascii="Times New Roman" w:hAnsi="Times New Roman" w:cs="Times New Roman"/>
                <w:i w:val="0"/>
                <w:iCs w:val="0"/>
                <w:noProof/>
                <w:webHidden/>
              </w:rPr>
              <w:fldChar w:fldCharType="end"/>
            </w:r>
          </w:hyperlink>
        </w:p>
        <w:p w:rsidRPr="00303DE3" w:rsidR="008D1329" w:rsidP="7F40E1C5" w:rsidRDefault="008D1329" w14:paraId="4A546E9E" w14:textId="69FB6D0E" w14:noSpellErr="1">
          <w:pPr>
            <w:pStyle w:val="TOC1"/>
            <w:tabs>
              <w:tab w:val="right" w:leader="dot" w:pos="8630"/>
            </w:tabs>
            <w:rPr>
              <w:rFonts w:ascii="Times New Roman" w:hAnsi="Times New Roman" w:eastAsia="Times New Roman" w:cs="Times New Roman"/>
              <w:i w:val="0"/>
              <w:iCs w:val="0"/>
              <w:noProof/>
            </w:rPr>
          </w:pPr>
          <w:hyperlink w:history="1" w:anchor="_Toc205769137">
            <w:r w:rsidRPr="7F40E1C5" w:rsidR="4D036FA5">
              <w:rPr>
                <w:rStyle w:val="Hyperlink"/>
                <w:rFonts w:ascii="Times New Roman" w:hAnsi="Times New Roman" w:cs="Times New Roman"/>
                <w:i w:val="0"/>
                <w:iCs w:val="0"/>
                <w:noProof/>
              </w:rPr>
              <w:t>11. Environmental Needs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_Toc205769137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6</w:t>
            </w:r>
            <w:r w:rsidRPr="7F40E1C5">
              <w:rPr>
                <w:rFonts w:ascii="Times New Roman" w:hAnsi="Times New Roman" w:cs="Times New Roman"/>
                <w:i w:val="0"/>
                <w:iCs w:val="0"/>
                <w:noProof/>
                <w:webHidden/>
              </w:rPr>
              <w:fldChar w:fldCharType="end"/>
            </w:r>
          </w:hyperlink>
        </w:p>
        <w:p w:rsidRPr="00303DE3" w:rsidR="008D1329" w:rsidP="7F40E1C5" w:rsidRDefault="008D1329" w14:paraId="24246DF4" w14:textId="54EC80E9" w14:noSpellErr="1">
          <w:pPr>
            <w:pStyle w:val="TOC1"/>
            <w:tabs>
              <w:tab w:val="right" w:leader="dot" w:pos="8630"/>
            </w:tabs>
            <w:rPr>
              <w:rFonts w:ascii="Times New Roman" w:hAnsi="Times New Roman" w:eastAsia="Times New Roman" w:cs="Times New Roman"/>
              <w:i w:val="0"/>
              <w:iCs w:val="0"/>
              <w:noProof/>
            </w:rPr>
          </w:pPr>
          <w:hyperlink w:history="1" w:anchor="_Toc205769138">
            <w:r w:rsidRPr="7F40E1C5" w:rsidR="4D036FA5">
              <w:rPr>
                <w:rStyle w:val="Hyperlink"/>
                <w:rFonts w:ascii="Times New Roman" w:hAnsi="Times New Roman" w:cs="Times New Roman"/>
                <w:i w:val="0"/>
                <w:iCs w:val="0"/>
                <w:noProof/>
              </w:rPr>
              <w:t>12. Responsibilities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_Toc205769138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6</w:t>
            </w:r>
            <w:r w:rsidRPr="7F40E1C5">
              <w:rPr>
                <w:rFonts w:ascii="Times New Roman" w:hAnsi="Times New Roman" w:cs="Times New Roman"/>
                <w:i w:val="0"/>
                <w:iCs w:val="0"/>
                <w:noProof/>
                <w:webHidden/>
              </w:rPr>
              <w:fldChar w:fldCharType="end"/>
            </w:r>
          </w:hyperlink>
        </w:p>
        <w:p w:rsidRPr="00303DE3" w:rsidR="008D1329" w:rsidP="7F40E1C5" w:rsidRDefault="008D1329" w14:paraId="249AF937" w14:textId="5A43A068" w14:noSpellErr="1">
          <w:pPr>
            <w:pStyle w:val="TOC1"/>
            <w:tabs>
              <w:tab w:val="right" w:leader="dot" w:pos="8630"/>
            </w:tabs>
            <w:rPr>
              <w:rFonts w:ascii="Times New Roman" w:hAnsi="Times New Roman" w:eastAsia="Times New Roman" w:cs="Times New Roman"/>
              <w:i w:val="0"/>
              <w:iCs w:val="0"/>
              <w:noProof/>
            </w:rPr>
          </w:pPr>
          <w:hyperlink w:history="1" w:anchor="_Toc205769139">
            <w:r w:rsidRPr="7F40E1C5" w:rsidR="4D036FA5">
              <w:rPr>
                <w:rStyle w:val="Hyperlink"/>
                <w:rFonts w:ascii="Times New Roman" w:hAnsi="Times New Roman" w:cs="Times New Roman"/>
                <w:i w:val="0"/>
                <w:iCs w:val="0"/>
                <w:noProof/>
              </w:rPr>
              <w:t>13. Staffing and Training Needs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_Toc205769139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7</w:t>
            </w:r>
            <w:r w:rsidRPr="7F40E1C5">
              <w:rPr>
                <w:rFonts w:ascii="Times New Roman" w:hAnsi="Times New Roman" w:cs="Times New Roman"/>
                <w:i w:val="0"/>
                <w:iCs w:val="0"/>
                <w:noProof/>
                <w:webHidden/>
              </w:rPr>
              <w:fldChar w:fldCharType="end"/>
            </w:r>
          </w:hyperlink>
        </w:p>
        <w:p w:rsidRPr="00303DE3" w:rsidR="008D1329" w:rsidP="7F40E1C5" w:rsidRDefault="008D1329" w14:paraId="68578912" w14:textId="5D47A919" w14:noSpellErr="1">
          <w:pPr>
            <w:pStyle w:val="TOC1"/>
            <w:tabs>
              <w:tab w:val="right" w:leader="dot" w:pos="8630"/>
            </w:tabs>
            <w:rPr>
              <w:rFonts w:ascii="Times New Roman" w:hAnsi="Times New Roman" w:eastAsia="Times New Roman" w:cs="Times New Roman"/>
              <w:i w:val="0"/>
              <w:iCs w:val="0"/>
              <w:noProof/>
            </w:rPr>
          </w:pPr>
          <w:hyperlink w:history="1" w:anchor="_Toc205769140">
            <w:r w:rsidRPr="7F40E1C5" w:rsidR="4D036FA5">
              <w:rPr>
                <w:rStyle w:val="Hyperlink"/>
                <w:rFonts w:ascii="Times New Roman" w:hAnsi="Times New Roman" w:cs="Times New Roman"/>
                <w:i w:val="0"/>
                <w:iCs w:val="0"/>
                <w:noProof/>
              </w:rPr>
              <w:t>14. Schedule</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_Toc205769140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7</w:t>
            </w:r>
            <w:r w:rsidRPr="7F40E1C5">
              <w:rPr>
                <w:rFonts w:ascii="Times New Roman" w:hAnsi="Times New Roman" w:cs="Times New Roman"/>
                <w:i w:val="0"/>
                <w:iCs w:val="0"/>
                <w:noProof/>
                <w:webHidden/>
              </w:rPr>
              <w:fldChar w:fldCharType="end"/>
            </w:r>
          </w:hyperlink>
        </w:p>
        <w:p w:rsidRPr="00303DE3" w:rsidR="008D1329" w:rsidP="7F40E1C5" w:rsidRDefault="008D1329" w14:paraId="01326C6E" w14:textId="26ACEBEC" w14:noSpellErr="1">
          <w:pPr>
            <w:pStyle w:val="TOC1"/>
            <w:tabs>
              <w:tab w:val="right" w:leader="dot" w:pos="8630"/>
            </w:tabs>
            <w:rPr>
              <w:rFonts w:ascii="Times New Roman" w:hAnsi="Times New Roman" w:eastAsia="Times New Roman" w:cs="Times New Roman"/>
              <w:i w:val="0"/>
              <w:iCs w:val="0"/>
              <w:noProof/>
            </w:rPr>
          </w:pPr>
          <w:hyperlink w:history="1" w:anchor="_Toc205769141">
            <w:r w:rsidRPr="7F40E1C5" w:rsidR="4D036FA5">
              <w:rPr>
                <w:rStyle w:val="Hyperlink"/>
                <w:rFonts w:ascii="Times New Roman" w:hAnsi="Times New Roman" w:cs="Times New Roman"/>
                <w:i w:val="0"/>
                <w:iCs w:val="0"/>
                <w:noProof/>
              </w:rPr>
              <w:t>15. Risk and Contingencies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_Toc205769141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7</w:t>
            </w:r>
            <w:r w:rsidRPr="7F40E1C5">
              <w:rPr>
                <w:rFonts w:ascii="Times New Roman" w:hAnsi="Times New Roman" w:cs="Times New Roman"/>
                <w:i w:val="0"/>
                <w:iCs w:val="0"/>
                <w:noProof/>
                <w:webHidden/>
              </w:rPr>
              <w:fldChar w:fldCharType="end"/>
            </w:r>
          </w:hyperlink>
        </w:p>
        <w:p w:rsidRPr="00303DE3" w:rsidR="008D1329" w:rsidP="7F40E1C5" w:rsidRDefault="008D1329" w14:paraId="0676793A" w14:textId="7A8856F5" w14:noSpellErr="1">
          <w:pPr>
            <w:pStyle w:val="TOC1"/>
            <w:tabs>
              <w:tab w:val="right" w:leader="dot" w:pos="8630"/>
            </w:tabs>
            <w:rPr>
              <w:rFonts w:ascii="Times New Roman" w:hAnsi="Times New Roman" w:eastAsia="Times New Roman" w:cs="Times New Roman"/>
              <w:i w:val="0"/>
              <w:iCs w:val="0"/>
              <w:noProof/>
            </w:rPr>
          </w:pPr>
          <w:hyperlink w:history="1" w:anchor="_Toc205769142">
            <w:r w:rsidRPr="7F40E1C5" w:rsidR="4D036FA5">
              <w:rPr>
                <w:rStyle w:val="Hyperlink"/>
                <w:rFonts w:ascii="Times New Roman" w:hAnsi="Times New Roman" w:cs="Times New Roman"/>
                <w:i w:val="0"/>
                <w:iCs w:val="0"/>
                <w:noProof/>
              </w:rPr>
              <w:t>16. Approvals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_Toc205769142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7</w:t>
            </w:r>
            <w:r w:rsidRPr="7F40E1C5">
              <w:rPr>
                <w:rFonts w:ascii="Times New Roman" w:hAnsi="Times New Roman" w:cs="Times New Roman"/>
                <w:i w:val="0"/>
                <w:iCs w:val="0"/>
                <w:noProof/>
                <w:webHidden/>
              </w:rPr>
              <w:fldChar w:fldCharType="end"/>
            </w:r>
          </w:hyperlink>
        </w:p>
        <w:p w:rsidRPr="00303DE3" w:rsidR="008D1329" w:rsidP="7F40E1C5" w:rsidRDefault="008D1329" w14:paraId="0A156191" w14:textId="64284061" w14:noSpellErr="1">
          <w:pPr>
            <w:pStyle w:val="TOC1"/>
            <w:tabs>
              <w:tab w:val="right" w:leader="dot" w:pos="8630"/>
            </w:tabs>
            <w:rPr>
              <w:rFonts w:ascii="Times New Roman" w:hAnsi="Times New Roman" w:eastAsia="Times New Roman" w:cs="Times New Roman"/>
              <w:i w:val="0"/>
              <w:iCs w:val="0"/>
              <w:noProof/>
            </w:rPr>
          </w:pPr>
          <w:hyperlink w:history="1" w:anchor="_Toc205769143">
            <w:r w:rsidRPr="7F40E1C5" w:rsidR="4D036FA5">
              <w:rPr>
                <w:rStyle w:val="Hyperlink"/>
                <w:rFonts w:ascii="Times New Roman" w:hAnsi="Times New Roman" w:cs="Times New Roman"/>
                <w:i w:val="0"/>
                <w:iCs w:val="0"/>
                <w:noProof/>
              </w:rPr>
              <w:t>References</w:t>
            </w:r>
            <w:r w:rsidRPr="00303DE3">
              <w:rPr>
                <w:rFonts w:ascii="Times New Roman" w:hAnsi="Times New Roman" w:cs="Times New Roman"/>
                <w:i w:val="0"/>
                <w:iCs w:val="0"/>
                <w:noProof/>
                <w:webHidden/>
              </w:rPr>
              <w:tab/>
            </w:r>
            <w:r w:rsidRPr="7F40E1C5">
              <w:rPr>
                <w:rFonts w:ascii="Times New Roman" w:hAnsi="Times New Roman" w:cs="Times New Roman"/>
                <w:i w:val="0"/>
                <w:iCs w:val="0"/>
                <w:noProof/>
                <w:webHidden/>
              </w:rPr>
              <w:fldChar w:fldCharType="begin"/>
            </w:r>
            <w:r w:rsidRPr="7F40E1C5">
              <w:rPr>
                <w:rFonts w:ascii="Times New Roman" w:hAnsi="Times New Roman" w:cs="Times New Roman"/>
                <w:i w:val="0"/>
                <w:iCs w:val="0"/>
                <w:noProof/>
                <w:webHidden/>
              </w:rPr>
              <w:instrText xml:space="preserve"> PAGEREF _Toc205769143 \h </w:instrText>
            </w:r>
            <w:r w:rsidRPr="00303DE3">
              <w:rPr>
                <w:rFonts w:ascii="Times New Roman" w:hAnsi="Times New Roman" w:cs="Times New Roman"/>
                <w:i w:val="0"/>
                <w:iCs w:val="0"/>
                <w:noProof/>
                <w:webHidden/>
              </w:rPr>
            </w:r>
            <w:r w:rsidRPr="7F40E1C5">
              <w:rPr>
                <w:rFonts w:ascii="Times New Roman" w:hAnsi="Times New Roman" w:cs="Times New Roman"/>
                <w:i w:val="0"/>
                <w:iCs w:val="0"/>
                <w:noProof/>
                <w:webHidden/>
              </w:rPr>
              <w:fldChar w:fldCharType="separate"/>
            </w:r>
            <w:r w:rsidRPr="7F40E1C5" w:rsidR="4D036FA5">
              <w:rPr>
                <w:rFonts w:ascii="Times New Roman" w:hAnsi="Times New Roman" w:cs="Times New Roman"/>
                <w:i w:val="0"/>
                <w:iCs w:val="0"/>
                <w:noProof/>
                <w:webHidden/>
              </w:rPr>
              <w:t>7</w:t>
            </w:r>
            <w:r w:rsidRPr="7F40E1C5">
              <w:rPr>
                <w:rFonts w:ascii="Times New Roman" w:hAnsi="Times New Roman" w:cs="Times New Roman"/>
                <w:i w:val="0"/>
                <w:iCs w:val="0"/>
                <w:noProof/>
                <w:webHidden/>
              </w:rPr>
              <w:fldChar w:fldCharType="end"/>
            </w:r>
          </w:hyperlink>
        </w:p>
        <w:p w:rsidRPr="00303DE3" w:rsidR="008D1329" w:rsidP="7F40E1C5" w:rsidRDefault="008D1329" w14:paraId="50E1F90A" w14:textId="035305BE" w14:noSpellErr="1">
          <w:pPr>
            <w:rPr>
              <w:rFonts w:ascii="Times New Roman" w:hAnsi="Times New Roman" w:eastAsia="Times New Roman" w:cs="Times New Roman"/>
              <w:b w:val="1"/>
              <w:bCs w:val="1"/>
              <w:noProof/>
            </w:rPr>
          </w:pPr>
          <w:r w:rsidRPr="7F40E1C5">
            <w:rPr>
              <w:rFonts w:ascii="Times New Roman" w:hAnsi="Times New Roman" w:cs="Times New Roman"/>
              <w:b w:val="1"/>
              <w:bCs w:val="1"/>
              <w:noProof/>
            </w:rPr>
            <w:fldChar w:fldCharType="end"/>
          </w:r>
        </w:p>
      </w:sdtContent>
    </w:sdt>
    <w:p w:rsidRPr="00303DE3" w:rsidR="006F5BC5" w:rsidP="7F40E1C5" w:rsidRDefault="006F5BC5" w14:paraId="52F77400" w14:textId="7C58B53E" w14:noSpellErr="1">
      <w:pPr>
        <w:rPr>
          <w:rFonts w:ascii="Times New Roman" w:hAnsi="Times New Roman" w:eastAsia="Times New Roman" w:cs="Times New Roman"/>
        </w:rPr>
      </w:pPr>
    </w:p>
    <w:p w:rsidRPr="00303DE3" w:rsidR="008D1329" w:rsidP="7F40E1C5" w:rsidRDefault="008D1329" w14:paraId="69FD28DF" w14:textId="77777777" w14:noSpellErr="1">
      <w:pPr>
        <w:rPr>
          <w:rFonts w:ascii="Times New Roman" w:hAnsi="Times New Roman" w:eastAsia="Times New Roman" w:cs="Times New Roman"/>
        </w:rPr>
      </w:pPr>
    </w:p>
    <w:p w:rsidRPr="00303DE3" w:rsidR="006F5BC5" w:rsidP="7F40E1C5" w:rsidRDefault="00C83B0F" w14:paraId="7A2A1716" w14:textId="77777777" w14:noSpellErr="1">
      <w:pPr>
        <w:pStyle w:val="Heading1"/>
        <w:rPr>
          <w:rFonts w:ascii="Times New Roman" w:hAnsi="Times New Roman" w:eastAsia="Times New Roman" w:cs="Times New Roman"/>
        </w:rPr>
      </w:pPr>
      <w:bookmarkStart w:name="_Toc205769125" w:id="0"/>
      <w:r w:rsidRPr="7F40E1C5" w:rsidR="10397081">
        <w:rPr>
          <w:rFonts w:ascii="Times New Roman" w:hAnsi="Times New Roman" w:eastAsia="Times New Roman" w:cs="Times New Roman"/>
        </w:rPr>
        <w:t>1. Test Plan Identifier</w:t>
      </w:r>
      <w:bookmarkEnd w:id="0"/>
    </w:p>
    <w:p w:rsidRPr="00303DE3" w:rsidR="006F5BC5" w:rsidP="7F40E1C5" w:rsidRDefault="00C83B0F" w14:paraId="3BC4A732" w14:textId="429A89E8" w14:noSpellErr="1">
      <w:pPr>
        <w:rPr>
          <w:rFonts w:ascii="Times New Roman" w:hAnsi="Times New Roman" w:eastAsia="Times New Roman" w:cs="Times New Roman"/>
        </w:rPr>
      </w:pPr>
      <w:r w:rsidRPr="7F40E1C5" w:rsidR="10397081">
        <w:rPr>
          <w:rFonts w:ascii="Times New Roman" w:hAnsi="Times New Roman" w:eastAsia="Times New Roman" w:cs="Times New Roman"/>
        </w:rPr>
        <w:t>LOT</w:t>
      </w:r>
      <w:r w:rsidRPr="7F40E1C5" w:rsidR="4D036FA5">
        <w:rPr>
          <w:rFonts w:ascii="Times New Roman" w:hAnsi="Times New Roman" w:eastAsia="Times New Roman" w:cs="Times New Roman"/>
        </w:rPr>
        <w:t>A</w:t>
      </w:r>
      <w:r w:rsidRPr="7F40E1C5" w:rsidR="10397081">
        <w:rPr>
          <w:rFonts w:ascii="Times New Roman" w:hAnsi="Times New Roman" w:eastAsia="Times New Roman" w:cs="Times New Roman"/>
        </w:rPr>
        <w:t>-MTP-01 is the master test plan for Learning Outcomes Track</w:t>
      </w:r>
      <w:r w:rsidRPr="7F40E1C5" w:rsidR="630ADFF6">
        <w:rPr>
          <w:rFonts w:ascii="Times New Roman" w:hAnsi="Times New Roman" w:eastAsia="Times New Roman" w:cs="Times New Roman"/>
        </w:rPr>
        <w:t>ing</w:t>
      </w:r>
      <w:r w:rsidRPr="7F40E1C5" w:rsidR="10397081">
        <w:rPr>
          <w:rFonts w:ascii="Times New Roman" w:hAnsi="Times New Roman" w:eastAsia="Times New Roman" w:cs="Times New Roman"/>
        </w:rPr>
        <w:t xml:space="preserve"> Web Application 1.0. This identifier will be used throughout the testing lifecycle to </w:t>
      </w:r>
      <w:r w:rsidRPr="7F40E1C5" w:rsidR="10397081">
        <w:rPr>
          <w:rFonts w:ascii="Times New Roman" w:hAnsi="Times New Roman" w:eastAsia="Times New Roman" w:cs="Times New Roman"/>
        </w:rPr>
        <w:t>maintain</w:t>
      </w:r>
      <w:r w:rsidRPr="7F40E1C5" w:rsidR="10397081">
        <w:rPr>
          <w:rFonts w:ascii="Times New Roman" w:hAnsi="Times New Roman" w:eastAsia="Times New Roman" w:cs="Times New Roman"/>
        </w:rPr>
        <w:t xml:space="preserve"> traceability and consistency.</w:t>
      </w:r>
    </w:p>
    <w:p w:rsidRPr="00303DE3" w:rsidR="006F5BC5" w:rsidP="7F40E1C5" w:rsidRDefault="00C83B0F" w14:paraId="024EFAEA" w14:textId="77777777" w14:noSpellErr="1">
      <w:pPr>
        <w:pStyle w:val="Heading1"/>
        <w:rPr>
          <w:rFonts w:ascii="Times New Roman" w:hAnsi="Times New Roman" w:eastAsia="Times New Roman" w:cs="Times New Roman"/>
        </w:rPr>
      </w:pPr>
      <w:bookmarkStart w:name="_Toc205769126" w:id="1"/>
      <w:r w:rsidRPr="7F40E1C5" w:rsidR="10397081">
        <w:rPr>
          <w:rFonts w:ascii="Times New Roman" w:hAnsi="Times New Roman" w:eastAsia="Times New Roman" w:cs="Times New Roman"/>
        </w:rPr>
        <w:t>2. Introduction</w:t>
      </w:r>
      <w:bookmarkEnd w:id="1"/>
    </w:p>
    <w:p w:rsidRPr="00303DE3" w:rsidR="006F5BC5" w:rsidP="7F40E1C5" w:rsidRDefault="00C83B0F" w14:paraId="2AFC9D01" w14:textId="4BD5C929" w14:noSpellErr="1">
      <w:pPr>
        <w:rPr>
          <w:rFonts w:ascii="Times New Roman" w:hAnsi="Times New Roman" w:eastAsia="Times New Roman" w:cs="Times New Roman"/>
          <w:lang w:val="en"/>
        </w:rPr>
      </w:pPr>
      <w:r w:rsidRPr="7F40E1C5" w:rsidR="10397081">
        <w:rPr>
          <w:rFonts w:ascii="Times New Roman" w:hAnsi="Times New Roman" w:eastAsia="Times New Roman" w:cs="Times New Roman"/>
        </w:rPr>
        <w:t xml:space="preserve">This test plan outlines the scope, </w:t>
      </w:r>
      <w:r w:rsidRPr="7F40E1C5" w:rsidR="10397081">
        <w:rPr>
          <w:rFonts w:ascii="Times New Roman" w:hAnsi="Times New Roman" w:eastAsia="Times New Roman" w:cs="Times New Roman"/>
        </w:rPr>
        <w:t>objectives</w:t>
      </w:r>
      <w:r w:rsidRPr="7F40E1C5" w:rsidR="10397081">
        <w:rPr>
          <w:rFonts w:ascii="Times New Roman" w:hAnsi="Times New Roman" w:eastAsia="Times New Roman" w:cs="Times New Roman"/>
        </w:rPr>
        <w:t>, approach, resources, schedule, and deliverables for testing the Learning Outcomes er Application (LOTA). The LOTA is a</w:t>
      </w:r>
      <w:r w:rsidRPr="7F40E1C5" w:rsidR="5B1BAD0A">
        <w:rPr>
          <w:rFonts w:ascii="Times New Roman" w:hAnsi="Times New Roman" w:eastAsia="Times New Roman" w:cs="Times New Roman"/>
        </w:rPr>
        <w:t xml:space="preserve"> solution to help the Information </w:t>
      </w:r>
      <w:r w:rsidRPr="7F40E1C5" w:rsidR="5B1BAD0A">
        <w:rPr>
          <w:rFonts w:ascii="Times New Roman" w:hAnsi="Times New Roman" w:eastAsia="Times New Roman" w:cs="Times New Roman"/>
        </w:rPr>
        <w:t xml:space="preserve">technology school</w:t>
      </w:r>
      <w:r w:rsidRPr="7F40E1C5" w:rsidR="5B1BAD0A">
        <w:rPr>
          <w:rFonts w:ascii="Times New Roman" w:hAnsi="Times New Roman" w:eastAsia="Times New Roman" w:cs="Times New Roman"/>
        </w:rPr>
        <w:t xml:space="preserve"> of Whitireia and </w:t>
      </w:r>
      <w:r w:rsidRPr="7F40E1C5" w:rsidR="5B1BAD0A">
        <w:rPr>
          <w:rFonts w:ascii="Times New Roman" w:hAnsi="Times New Roman" w:eastAsia="Times New Roman" w:cs="Times New Roman"/>
        </w:rPr>
        <w:t xml:space="preserve">Weltec</w:t>
      </w:r>
      <w:r w:rsidRPr="7F40E1C5" w:rsidR="5B1BAD0A">
        <w:rPr>
          <w:rFonts w:ascii="Times New Roman" w:hAnsi="Times New Roman" w:eastAsia="Times New Roman" w:cs="Times New Roman"/>
        </w:rPr>
        <w:t xml:space="preserve"> </w:t>
      </w:r>
      <w:r w:rsidRPr="7F40E1C5" w:rsidR="5B1BAD0A">
        <w:rPr>
          <w:rFonts w:ascii="Times New Roman" w:hAnsi="Times New Roman" w:eastAsia="Times New Roman" w:cs="Times New Roman"/>
        </w:rPr>
        <w:t xml:space="preserve">to monitor</w:t>
      </w:r>
      <w:r w:rsidRPr="7F40E1C5" w:rsidR="5B1BAD0A">
        <w:rPr>
          <w:rFonts w:ascii="Times New Roman" w:hAnsi="Times New Roman" w:eastAsia="Times New Roman" w:cs="Times New Roman"/>
        </w:rPr>
        <w:t xml:space="preserve"> and manage Learning outcomes (LOs) achievement in the IT program. </w:t>
      </w:r>
      <w:r w:rsidRPr="7F40E1C5" w:rsidR="5B1BAD0A">
        <w:rPr>
          <w:rStyle w:val="normaltextrun"/>
          <w:rFonts w:ascii="Times New Roman" w:hAnsi="Times New Roman" w:eastAsia="Times New Roman" w:cs="Times New Roman"/>
          <w:color w:val="000000"/>
          <w:shd w:val="clear" w:color="auto" w:fill="FFFFFF"/>
        </w:rPr>
        <w:t>The aim of developing this application is to enable stakeholders to track whether students pass or fail each individual LO evaluated in each assignment and exam across different selected courses. Stakeholders include students, tutors, and program managers.</w:t>
      </w:r>
      <w:r w:rsidRPr="7F40E1C5" w:rsidR="5B1BAD0A">
        <w:rPr>
          <w:rFonts w:ascii="Times New Roman" w:hAnsi="Times New Roman" w:eastAsia="Times New Roman" w:cs="Times New Roman"/>
        </w:rPr>
        <w:t xml:space="preserve"> </w:t>
      </w:r>
      <w:r w:rsidRPr="7F40E1C5" w:rsidR="5B1BAD0A">
        <w:rPr>
          <w:rFonts w:ascii="Times New Roman" w:hAnsi="Times New Roman" w:eastAsia="Times New Roman" w:cs="Times New Roman"/>
          <w:lang w:val="en"/>
        </w:rPr>
        <w:t>This test plan follows the IEEE 829 format, which includes test items, features to be and not to be tested, testers, resources, approach, items pass/fail Criteria, schedule etc.</w:t>
      </w:r>
    </w:p>
    <w:p w:rsidRPr="00303DE3" w:rsidR="002023CB" w:rsidP="7F40E1C5" w:rsidRDefault="002023CB" w14:paraId="1842A925" w14:textId="01064758" w14:noSpellErr="1">
      <w:pPr>
        <w:rPr>
          <w:rStyle w:val="eop"/>
          <w:rFonts w:ascii="Times New Roman" w:hAnsi="Times New Roman" w:eastAsia="Times New Roman" w:cs="Times New Roman"/>
          <w:color w:val="000000"/>
          <w:shd w:val="clear" w:color="auto" w:fill="FFFFFF"/>
        </w:rPr>
      </w:pPr>
      <w:r w:rsidRPr="7F40E1C5" w:rsidR="5B1BAD0A">
        <w:rPr>
          <w:rFonts w:ascii="Times New Roman" w:hAnsi="Times New Roman" w:eastAsia="Times New Roman" w:cs="Times New Roman"/>
        </w:rPr>
        <w:t xml:space="preserve">The scope of this test plan includes </w:t>
      </w:r>
      <w:r w:rsidRPr="7F40E1C5" w:rsidR="793D2AE4">
        <w:rPr>
          <w:rFonts w:ascii="Times New Roman" w:hAnsi="Times New Roman" w:eastAsia="Times New Roman" w:cs="Times New Roman"/>
        </w:rPr>
        <w:t xml:space="preserve">the level 4 NZ </w:t>
      </w:r>
      <w:r w:rsidRPr="7F40E1C5" w:rsidR="793D2AE4">
        <w:rPr>
          <w:rStyle w:val="normaltextrun"/>
          <w:rFonts w:ascii="Times New Roman" w:hAnsi="Times New Roman" w:eastAsia="Times New Roman" w:cs="Times New Roman"/>
          <w:color w:val="000000"/>
          <w:shd w:val="clear" w:color="auto" w:fill="FFFFFF"/>
        </w:rPr>
        <w:t xml:space="preserve">Certificate in IT Essentials and Level 5 NZ Diploma in IT Technical Support. It will later be expanded into Level 6 and Level 7 IT programs. The application will ensure role-based access control, providing suitable permissions for all stakeholders. The students can view their achievement of each LO of the courses they selected. Tutors can create courses, import students to courses, and </w:t>
      </w:r>
      <w:r w:rsidRPr="7F40E1C5" w:rsidR="793D2AE4">
        <w:rPr>
          <w:rStyle w:val="normaltextrun"/>
          <w:rFonts w:ascii="Times New Roman" w:hAnsi="Times New Roman" w:eastAsia="Times New Roman" w:cs="Times New Roman"/>
          <w:color w:val="000000"/>
          <w:shd w:val="clear" w:color="auto" w:fill="FFFFFF"/>
        </w:rPr>
        <w:t>delete</w:t>
      </w:r>
      <w:r w:rsidRPr="7F40E1C5" w:rsidR="793D2AE4">
        <w:rPr>
          <w:rStyle w:val="normaltextrun"/>
          <w:rFonts w:ascii="Times New Roman" w:hAnsi="Times New Roman" w:eastAsia="Times New Roman" w:cs="Times New Roman"/>
          <w:color w:val="000000"/>
          <w:shd w:val="clear" w:color="auto" w:fill="FFFFFF"/>
        </w:rPr>
        <w:t xml:space="preserve"> students. They can also view, add, update, and delete LOs and </w:t>
      </w:r>
      <w:r w:rsidRPr="7F40E1C5" w:rsidR="793D2AE4">
        <w:rPr>
          <w:rStyle w:val="normaltextrun"/>
          <w:rFonts w:ascii="Times New Roman" w:hAnsi="Times New Roman" w:eastAsia="Times New Roman" w:cs="Times New Roman"/>
          <w:color w:val="000000"/>
          <w:shd w:val="clear" w:color="auto" w:fill="FFFFFF"/>
        </w:rPr>
        <w:t>assessment</w:t>
      </w:r>
      <w:r w:rsidRPr="7F40E1C5" w:rsidR="793D2AE4">
        <w:rPr>
          <w:rStyle w:val="normaltextrun"/>
          <w:rFonts w:ascii="Times New Roman" w:hAnsi="Times New Roman" w:eastAsia="Times New Roman" w:cs="Times New Roman"/>
          <w:color w:val="000000"/>
          <w:shd w:val="clear" w:color="auto" w:fill="FFFFFF"/>
        </w:rPr>
        <w:t xml:space="preserve"> weighting of their courses. </w:t>
      </w:r>
      <w:r w:rsidRPr="7F40E1C5" w:rsidR="793D2AE4">
        <w:rPr>
          <w:rStyle w:val="normaltextrun"/>
          <w:rFonts w:ascii="Times New Roman" w:hAnsi="Times New Roman" w:eastAsia="Times New Roman" w:cs="Times New Roman"/>
          <w:color w:val="000000"/>
          <w:shd w:val="clear" w:color="auto" w:fill="FFFFFF"/>
        </w:rPr>
        <w:t>Administrators have the same rights as tutors, and they also have the right to manage program level, instead of just managing a course level.</w:t>
      </w:r>
      <w:r w:rsidRPr="7F40E1C5" w:rsidR="793D2AE4">
        <w:rPr>
          <w:rStyle w:val="normaltextrun"/>
          <w:rFonts w:ascii="Times New Roman" w:hAnsi="Times New Roman" w:eastAsia="Times New Roman" w:cs="Times New Roman"/>
          <w:color w:val="000000"/>
          <w:shd w:val="clear" w:color="auto" w:fill="FFFFFF"/>
        </w:rPr>
        <w:t xml:space="preserve"> The application will have an intuitive and user-friendly interface for all users.</w:t>
      </w:r>
      <w:r w:rsidRPr="7F40E1C5" w:rsidR="793D2AE4">
        <w:rPr>
          <w:rStyle w:val="eop"/>
          <w:rFonts w:ascii="Times New Roman" w:hAnsi="Times New Roman" w:eastAsia="Times New Roman" w:cs="Times New Roman"/>
          <w:color w:val="000000"/>
          <w:shd w:val="clear" w:color="auto" w:fill="FFFFFF"/>
        </w:rPr>
        <w:t> </w:t>
      </w:r>
    </w:p>
    <w:p w:rsidRPr="00303DE3" w:rsidR="0016670F" w:rsidP="7F40E1C5" w:rsidRDefault="0016670F" w14:paraId="7C189036" w14:textId="77777777" w14:noSpellErr="1">
      <w:pPr>
        <w:rPr>
          <w:rFonts w:ascii="Times New Roman" w:hAnsi="Times New Roman" w:eastAsia="Times New Roman" w:cs="Times New Roman"/>
        </w:rPr>
      </w:pPr>
      <w:r w:rsidRPr="7F40E1C5" w:rsidR="793D2AE4">
        <w:rPr>
          <w:rFonts w:ascii="Times New Roman" w:hAnsi="Times New Roman" w:eastAsia="Times New Roman" w:cs="Times New Roman"/>
        </w:rPr>
        <w:t xml:space="preserve">All details about test steps, test data, expected </w:t>
      </w:r>
      <w:r w:rsidRPr="7F40E1C5" w:rsidR="793D2AE4">
        <w:rPr>
          <w:rFonts w:ascii="Times New Roman" w:hAnsi="Times New Roman" w:eastAsia="Times New Roman" w:cs="Times New Roman"/>
        </w:rPr>
        <w:t>result</w:t>
      </w:r>
      <w:r w:rsidRPr="7F40E1C5" w:rsidR="793D2AE4">
        <w:rPr>
          <w:rFonts w:ascii="Times New Roman" w:hAnsi="Times New Roman" w:eastAsia="Times New Roman" w:cs="Times New Roman"/>
        </w:rPr>
        <w:t xml:space="preserve"> and actual results will be recorded. Bugs raised during testing will be recorded in the bug reports for the programmer’s reference. </w:t>
      </w:r>
    </w:p>
    <w:p w:rsidRPr="00303DE3" w:rsidR="0016670F" w:rsidP="7F40E1C5" w:rsidRDefault="0016670F" w14:paraId="13184937" w14:textId="77777777" w14:noSpellErr="1">
      <w:pPr>
        <w:rPr>
          <w:rFonts w:ascii="Times New Roman" w:hAnsi="Times New Roman" w:eastAsia="Times New Roman" w:cs="Times New Roman"/>
        </w:rPr>
      </w:pPr>
    </w:p>
    <w:p w:rsidRPr="00303DE3" w:rsidR="0016670F" w:rsidP="7F40E1C5" w:rsidRDefault="0016670F" w14:paraId="700BDCF5" w14:textId="77777777" w14:noSpellErr="1">
      <w:pPr>
        <w:rPr>
          <w:rFonts w:ascii="Times New Roman" w:hAnsi="Times New Roman" w:eastAsia="Times New Roman" w:cs="Times New Roman"/>
        </w:rPr>
      </w:pPr>
    </w:p>
    <w:p w:rsidRPr="00303DE3" w:rsidR="0016670F" w:rsidP="7F40E1C5" w:rsidRDefault="0016670F" w14:paraId="3BD35C62" w14:textId="77777777" w14:noSpellErr="1">
      <w:pPr>
        <w:rPr>
          <w:rFonts w:ascii="Times New Roman" w:hAnsi="Times New Roman" w:eastAsia="Times New Roman" w:cs="Times New Roman"/>
        </w:rPr>
      </w:pPr>
    </w:p>
    <w:p w:rsidRPr="00303DE3" w:rsidR="0016670F" w:rsidP="7F40E1C5" w:rsidRDefault="0016670F" w14:paraId="327EDFC9" w14:textId="77777777" w14:noSpellErr="1">
      <w:pPr>
        <w:rPr>
          <w:rFonts w:ascii="Times New Roman" w:hAnsi="Times New Roman" w:eastAsia="Times New Roman" w:cs="Times New Roman"/>
        </w:rPr>
      </w:pPr>
    </w:p>
    <w:p w:rsidRPr="00303DE3" w:rsidR="0016670F" w:rsidP="7F40E1C5" w:rsidRDefault="0016670F" w14:paraId="084501DA" w14:textId="77777777" w14:noSpellErr="1">
      <w:pPr>
        <w:rPr>
          <w:rFonts w:ascii="Times New Roman" w:hAnsi="Times New Roman" w:eastAsia="Times New Roman" w:cs="Times New Roman"/>
        </w:rPr>
      </w:pPr>
    </w:p>
    <w:p w:rsidRPr="00303DE3" w:rsidR="0016670F" w:rsidP="7F40E1C5" w:rsidRDefault="0016670F" w14:paraId="66F91636" w14:textId="77777777" w14:noSpellErr="1">
      <w:pPr>
        <w:rPr>
          <w:rFonts w:ascii="Times New Roman" w:hAnsi="Times New Roman" w:eastAsia="Times New Roman" w:cs="Times New Roman"/>
        </w:rPr>
      </w:pPr>
    </w:p>
    <w:p w:rsidRPr="00303DE3" w:rsidR="0016670F" w:rsidP="7F40E1C5" w:rsidRDefault="0016670F" w14:paraId="16A96006" w14:textId="5A64C57C" w14:noSpellErr="1">
      <w:pPr>
        <w:rPr>
          <w:rFonts w:ascii="Times New Roman" w:hAnsi="Times New Roman" w:eastAsia="Times New Roman" w:cs="Times New Roman"/>
        </w:rPr>
      </w:pPr>
      <w:r w:rsidRPr="7F40E1C5" w:rsidR="793D2AE4">
        <w:rPr>
          <w:rFonts w:ascii="Times New Roman" w:hAnsi="Times New Roman" w:eastAsia="Times New Roman" w:cs="Times New Roman"/>
        </w:rPr>
        <w:t xml:space="preserve"> </w:t>
      </w:r>
    </w:p>
    <w:p w:rsidRPr="00303DE3" w:rsidR="006F5BC5" w:rsidP="7F40E1C5" w:rsidRDefault="00C83B0F" w14:paraId="381FF978" w14:textId="77777777" w14:noSpellErr="1">
      <w:pPr>
        <w:pStyle w:val="Heading1"/>
        <w:rPr>
          <w:rFonts w:ascii="Times New Roman" w:hAnsi="Times New Roman" w:eastAsia="Times New Roman" w:cs="Times New Roman"/>
        </w:rPr>
      </w:pPr>
      <w:bookmarkStart w:name="_Toc205769127" w:id="2"/>
      <w:r w:rsidRPr="7F40E1C5" w:rsidR="10397081">
        <w:rPr>
          <w:rFonts w:ascii="Times New Roman" w:hAnsi="Times New Roman" w:eastAsia="Times New Roman" w:cs="Times New Roman"/>
        </w:rPr>
        <w:t>3. Test Items</w:t>
      </w:r>
      <w:bookmarkEnd w:id="2"/>
    </w:p>
    <w:p w:rsidRPr="00303DE3" w:rsidR="00AC31A1" w:rsidP="7F40E1C5" w:rsidRDefault="00AC31A1" w14:paraId="36E89C0A" w14:noSpellErr="1" w14:textId="096EFBC3">
      <w:pPr>
        <w:rPr>
          <w:rStyle w:val="eop"/>
          <w:rFonts w:ascii="Times New Roman" w:hAnsi="Times New Roman" w:eastAsia="Times New Roman" w:cs="Times New Roman"/>
          <w:color w:val="000000"/>
          <w:shd w:val="clear" w:color="auto" w:fill="FFFFFF"/>
        </w:rPr>
      </w:pPr>
      <w:r w:rsidRPr="7F40E1C5" w:rsidR="1CAA59D5">
        <w:rPr>
          <w:rStyle w:val="normaltextrun"/>
          <w:rFonts w:ascii="Times New Roman" w:hAnsi="Times New Roman" w:eastAsia="Times New Roman" w:cs="Times New Roman"/>
          <w:color w:val="000000"/>
          <w:shd w:val="clear" w:color="auto" w:fill="FFFFFF"/>
        </w:rPr>
        <w:t xml:space="preserve">Below is the mapping of </w:t>
      </w:r>
      <w:r w:rsidRPr="7F40E1C5" w:rsidR="36B203E5">
        <w:rPr>
          <w:rStyle w:val="normaltextrun"/>
          <w:rFonts w:ascii="Times New Roman" w:hAnsi="Times New Roman" w:eastAsia="Times New Roman" w:cs="Times New Roman"/>
          <w:color w:val="000000"/>
          <w:shd w:val="clear" w:color="auto" w:fill="FFFFFF"/>
        </w:rPr>
        <w:t xml:space="preserve">54</w:t>
      </w:r>
      <w:r w:rsidRPr="7F40E1C5" w:rsidR="1CAA59D5">
        <w:rPr>
          <w:rStyle w:val="normaltextrun"/>
          <w:rFonts w:ascii="Times New Roman" w:hAnsi="Times New Roman" w:eastAsia="Times New Roman" w:cs="Times New Roman"/>
          <w:color w:val="000000"/>
          <w:shd w:val="clear" w:color="auto" w:fill="FFFFFF"/>
        </w:rPr>
        <w:t xml:space="preserve"> must-have requirements</w:t>
      </w:r>
      <w:r w:rsidRPr="7F40E1C5" w:rsidR="1CAA59D5">
        <w:rPr>
          <w:rStyle w:val="normaltextrun"/>
          <w:rFonts w:ascii="Times New Roman" w:hAnsi="Times New Roman" w:eastAsia="Times New Roman" w:cs="Times New Roman"/>
          <w:color w:val="000000"/>
          <w:shd w:val="clear" w:color="auto" w:fill="FFFFFF"/>
        </w:rPr>
        <w:t xml:space="preserve"> from the project proposal to </w:t>
      </w:r>
      <w:r w:rsidRPr="7F40E1C5" w:rsidR="1CAA59D5">
        <w:rPr>
          <w:rStyle w:val="normaltextrun"/>
          <w:rFonts w:ascii="Times New Roman" w:hAnsi="Times New Roman" w:eastAsia="Times New Roman" w:cs="Times New Roman"/>
          <w:b w:val="1"/>
          <w:bCs w:val="1"/>
          <w:color w:val="000000"/>
          <w:shd w:val="clear" w:color="auto" w:fill="FFFFFF"/>
        </w:rPr>
        <w:t>Test Case IDs (TC001–TC0</w:t>
      </w:r>
      <w:r w:rsidRPr="7F40E1C5" w:rsidR="00B9BDBA">
        <w:rPr>
          <w:rStyle w:val="normaltextrun"/>
          <w:rFonts w:ascii="Times New Roman" w:hAnsi="Times New Roman" w:eastAsia="Times New Roman" w:cs="Times New Roman"/>
          <w:b w:val="1"/>
          <w:bCs w:val="1"/>
          <w:color w:val="000000"/>
          <w:shd w:val="clear" w:color="auto" w:fill="FFFFFF"/>
        </w:rPr>
        <w:t>5</w:t>
      </w:r>
      <w:r w:rsidRPr="7F40E1C5" w:rsidR="1F5BB3F8">
        <w:rPr>
          <w:rStyle w:val="normaltextrun"/>
          <w:rFonts w:ascii="Times New Roman" w:hAnsi="Times New Roman" w:eastAsia="Times New Roman" w:cs="Times New Roman"/>
          <w:b w:val="1"/>
          <w:bCs w:val="1"/>
          <w:color w:val="000000"/>
          <w:shd w:val="clear" w:color="auto" w:fill="FFFFFF"/>
        </w:rPr>
        <w:t>4</w:t>
      </w:r>
      <w:r w:rsidRPr="7F40E1C5" w:rsidR="1CAA59D5">
        <w:rPr>
          <w:rStyle w:val="normaltextrun"/>
          <w:rFonts w:ascii="Times New Roman" w:hAnsi="Times New Roman" w:eastAsia="Times New Roman" w:cs="Times New Roman"/>
          <w:b w:val="1"/>
          <w:bCs w:val="1"/>
          <w:color w:val="000000"/>
          <w:shd w:val="clear" w:color="auto" w:fill="FFFFFF"/>
        </w:rPr>
        <w:t>)</w:t>
      </w:r>
      <w:r w:rsidRPr="7F40E1C5" w:rsidR="1CAA59D5">
        <w:rPr>
          <w:rStyle w:val="normaltextrun"/>
          <w:rFonts w:ascii="Times New Roman" w:hAnsi="Times New Roman" w:eastAsia="Times New Roman" w:cs="Times New Roman"/>
          <w:color w:val="000000"/>
          <w:shd w:val="clear" w:color="auto" w:fill="FFFFFF"/>
        </w:rPr>
        <w:t>:</w:t>
      </w:r>
      <w:r w:rsidRPr="7F40E1C5" w:rsidR="1CAA59D5">
        <w:rPr>
          <w:rStyle w:val="eop"/>
          <w:rFonts w:ascii="Times New Roman" w:hAnsi="Times New Roman" w:eastAsia="Times New Roman" w:cs="Times New Roman"/>
          <w:color w:val="000000"/>
          <w:shd w:val="clear" w:color="auto" w:fill="FFFFFF"/>
        </w:rPr>
        <w:t> </w:t>
      </w:r>
    </w:p>
    <w:p w:rsidRPr="00303DE3" w:rsidR="00303DE3" w:rsidP="7F40E1C5" w:rsidRDefault="00303DE3" w14:paraId="4C390537" w14:textId="77777777" w14:noSpellErr="1">
      <w:pPr>
        <w:rPr>
          <w:rFonts w:ascii="Times New Roman" w:hAnsi="Times New Roman" w:eastAsia="Times New Roman" w:cs="Times New Roman"/>
        </w:rPr>
      </w:pPr>
    </w:p>
    <w:tbl>
      <w:tblPr>
        <w:tblW w:w="862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63"/>
        <w:gridCol w:w="7461"/>
      </w:tblGrid>
      <w:tr w:rsidRPr="00303DE3" w:rsidR="00AC31A1" w:rsidTr="7F40E1C5" w14:paraId="256E7749" w14:textId="77777777">
        <w:trPr>
          <w:trHeight w:val="300"/>
        </w:trPr>
        <w:tc>
          <w:tcPr>
            <w:tcW w:w="1163" w:type="dxa"/>
            <w:tcBorders>
              <w:top w:val="single" w:color="auto" w:sz="6" w:space="0"/>
              <w:left w:val="single" w:color="auto" w:sz="6" w:space="0"/>
              <w:bottom w:val="single" w:color="auto" w:sz="6" w:space="0"/>
              <w:right w:val="single" w:color="auto" w:sz="6" w:space="0"/>
            </w:tcBorders>
            <w:shd w:val="clear" w:color="auto" w:fill="8DB3E2" w:themeFill="text2" w:themeFillTint="66"/>
            <w:tcMar/>
            <w:vAlign w:val="center"/>
            <w:hideMark/>
          </w:tcPr>
          <w:p w:rsidRPr="00303DE3" w:rsidR="00AC31A1" w:rsidP="00AC31A1" w:rsidRDefault="00AC31A1" w14:paraId="162D392C" w14:textId="77777777" w14:noSpellErr="1">
            <w:pPr>
              <w:spacing w:after="0" w:line="240" w:lineRule="auto"/>
              <w:jc w:val="center"/>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b w:val="1"/>
                <w:bCs w:val="1"/>
                <w:sz w:val="24"/>
                <w:szCs w:val="24"/>
                <w:lang w:val="en-NZ" w:eastAsia="en-GB"/>
              </w:rPr>
              <w:t>Test Case ID</w:t>
            </w:r>
            <w:r w:rsidRPr="7F40E1C5" w:rsidR="1CAA59D5">
              <w:rPr>
                <w:rFonts w:ascii="Times New Roman" w:hAnsi="Times New Roman" w:eastAsia="Times New Roman" w:cs="Times New Roman"/>
                <w:sz w:val="24"/>
                <w:szCs w:val="24"/>
                <w:lang w:val="en-NZ" w:eastAsia="en-GB"/>
              </w:rPr>
              <w:t> </w:t>
            </w:r>
          </w:p>
        </w:tc>
        <w:tc>
          <w:tcPr>
            <w:tcW w:w="7461" w:type="dxa"/>
            <w:tcBorders>
              <w:top w:val="single" w:color="auto" w:sz="6" w:space="0"/>
              <w:left w:val="single" w:color="auto" w:sz="6" w:space="0"/>
              <w:bottom w:val="single" w:color="auto" w:sz="6" w:space="0"/>
              <w:right w:val="single" w:color="auto" w:sz="6" w:space="0"/>
            </w:tcBorders>
            <w:shd w:val="clear" w:color="auto" w:fill="8DB3E2" w:themeFill="text2" w:themeFillTint="66"/>
            <w:tcMar/>
            <w:vAlign w:val="center"/>
            <w:hideMark/>
          </w:tcPr>
          <w:p w:rsidRPr="00303DE3" w:rsidR="00AC31A1" w:rsidP="00AC31A1" w:rsidRDefault="00AC31A1" w14:paraId="5FF7185C" w14:textId="77777777" w14:noSpellErr="1">
            <w:pPr>
              <w:spacing w:after="0" w:line="240" w:lineRule="auto"/>
              <w:jc w:val="center"/>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b w:val="1"/>
                <w:bCs w:val="1"/>
                <w:sz w:val="24"/>
                <w:szCs w:val="24"/>
                <w:lang w:val="en-NZ" w:eastAsia="en-GB"/>
              </w:rPr>
              <w:t>Requirement</w:t>
            </w:r>
            <w:r w:rsidRPr="7F40E1C5" w:rsidR="1CAA59D5">
              <w:rPr>
                <w:rFonts w:ascii="Times New Roman" w:hAnsi="Times New Roman" w:eastAsia="Times New Roman" w:cs="Times New Roman"/>
                <w:sz w:val="24"/>
                <w:szCs w:val="24"/>
                <w:lang w:val="en-NZ" w:eastAsia="en-GB"/>
              </w:rPr>
              <w:t> </w:t>
            </w:r>
          </w:p>
        </w:tc>
      </w:tr>
      <w:tr w:rsidR="7F40E1C5" w:rsidTr="7F40E1C5" w14:paraId="089CBCB4">
        <w:trPr>
          <w:trHeight w:val="300"/>
        </w:trPr>
        <w:tc>
          <w:tcPr>
            <w:tcW w:w="1163" w:type="dxa"/>
            <w:tcBorders>
              <w:top w:val="single" w:color="auto" w:sz="6" w:space="0"/>
              <w:left w:val="single" w:color="auto" w:sz="6" w:space="0"/>
              <w:bottom w:val="single" w:color="auto" w:sz="6" w:space="0"/>
              <w:right w:val="single" w:color="auto" w:sz="6" w:space="0"/>
            </w:tcBorders>
            <w:tcMar/>
            <w:vAlign w:val="center"/>
            <w:hideMark/>
          </w:tcPr>
          <w:p w:rsidR="60EDACDA" w:rsidP="7F40E1C5" w:rsidRDefault="60EDACDA" w14:paraId="3545FB12" w14:textId="6E16E0D3">
            <w:pPr>
              <w:spacing w:before="0" w:beforeAutospacing="off" w:after="0" w:afterAutospacing="off"/>
              <w:rPr>
                <w:rFonts w:ascii="Times New Roman" w:hAnsi="Times New Roman" w:eastAsia="Times New Roman" w:cs="Times New Roman"/>
              </w:rPr>
            </w:pPr>
            <w:r w:rsidRPr="7F40E1C5" w:rsidR="60EDACDA">
              <w:rPr>
                <w:rFonts w:ascii="Times New Roman" w:hAnsi="Times New Roman" w:eastAsia="Times New Roman" w:cs="Times New Roman"/>
              </w:rPr>
              <w:t>TC</w:t>
            </w:r>
            <w:r w:rsidRPr="7F40E1C5" w:rsidR="7F40E1C5">
              <w:rPr>
                <w:rFonts w:ascii="Times New Roman" w:hAnsi="Times New Roman" w:eastAsia="Times New Roman" w:cs="Times New Roman"/>
              </w:rPr>
              <w:t>001</w:t>
            </w:r>
          </w:p>
        </w:tc>
        <w:tc>
          <w:tcPr>
            <w:tcW w:w="7461" w:type="dxa"/>
            <w:tcBorders>
              <w:top w:val="single" w:color="auto" w:sz="6" w:space="0"/>
              <w:left w:val="single" w:color="auto" w:sz="6" w:space="0"/>
              <w:bottom w:val="single" w:color="auto" w:sz="6" w:space="0"/>
              <w:right w:val="single" w:color="auto" w:sz="6" w:space="0"/>
            </w:tcBorders>
            <w:tcMar/>
            <w:vAlign w:val="center"/>
            <w:hideMark/>
          </w:tcPr>
          <w:p w:rsidR="7F40E1C5" w:rsidP="7F40E1C5" w:rsidRDefault="7F40E1C5" w14:paraId="1540DEF2" w14:textId="306F19C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add new course information.</w:t>
            </w:r>
          </w:p>
        </w:tc>
      </w:tr>
      <w:tr w:rsidRPr="00303DE3" w:rsidR="00912B0F" w:rsidTr="7F40E1C5" w14:paraId="1BE2FB6E"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76EBD257" w:rsidP="7F40E1C5" w:rsidRDefault="76EBD257" w14:paraId="236C9911" w14:textId="0DAC668A">
            <w:pPr>
              <w:spacing w:before="0" w:beforeAutospacing="off" w:after="0" w:afterAutospacing="off"/>
              <w:rPr>
                <w:rFonts w:ascii="Times New Roman" w:hAnsi="Times New Roman" w:eastAsia="Times New Roman" w:cs="Times New Roman"/>
              </w:rPr>
            </w:pPr>
            <w:r w:rsidRPr="7F40E1C5" w:rsidR="76EBD257">
              <w:rPr>
                <w:rFonts w:ascii="Times New Roman" w:hAnsi="Times New Roman" w:eastAsia="Times New Roman" w:cs="Times New Roman"/>
              </w:rPr>
              <w:t>TC</w:t>
            </w:r>
            <w:r w:rsidRPr="7F40E1C5" w:rsidR="7F40E1C5">
              <w:rPr>
                <w:rFonts w:ascii="Times New Roman" w:hAnsi="Times New Roman" w:eastAsia="Times New Roman" w:cs="Times New Roman"/>
              </w:rPr>
              <w:t>002</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6EA4A7BE" w14:textId="32220C8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update course information.</w:t>
            </w:r>
          </w:p>
        </w:tc>
      </w:tr>
      <w:tr w:rsidRPr="00303DE3" w:rsidR="00912B0F" w:rsidTr="7F40E1C5" w14:paraId="2E0F3D91"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2CEC6C3" w:rsidP="7F40E1C5" w:rsidRDefault="52CEC6C3" w14:paraId="69143D92" w14:textId="216E8C34">
            <w:pPr>
              <w:spacing w:before="0" w:beforeAutospacing="off" w:after="0" w:afterAutospacing="off"/>
              <w:rPr>
                <w:rFonts w:ascii="Times New Roman" w:hAnsi="Times New Roman" w:eastAsia="Times New Roman" w:cs="Times New Roman"/>
              </w:rPr>
            </w:pPr>
            <w:r w:rsidRPr="7F40E1C5" w:rsidR="52CEC6C3">
              <w:rPr>
                <w:rFonts w:ascii="Times New Roman" w:hAnsi="Times New Roman" w:eastAsia="Times New Roman" w:cs="Times New Roman"/>
              </w:rPr>
              <w:t>TC</w:t>
            </w:r>
            <w:r w:rsidRPr="7F40E1C5" w:rsidR="7F40E1C5">
              <w:rPr>
                <w:rFonts w:ascii="Times New Roman" w:hAnsi="Times New Roman" w:eastAsia="Times New Roman" w:cs="Times New Roman"/>
              </w:rPr>
              <w:t>003</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0496FAEF" w14:textId="0F5194E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course information.</w:t>
            </w:r>
          </w:p>
        </w:tc>
      </w:tr>
      <w:tr w:rsidRPr="00303DE3" w:rsidR="00912B0F" w:rsidTr="7F40E1C5" w14:paraId="339E2E34"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04A3AB8" w:rsidP="7F40E1C5" w:rsidRDefault="504A3AB8" w14:paraId="4076F00A" w14:textId="41B0D011">
            <w:pPr>
              <w:spacing w:before="0" w:beforeAutospacing="off" w:after="0" w:afterAutospacing="off"/>
              <w:rPr>
                <w:rFonts w:ascii="Times New Roman" w:hAnsi="Times New Roman" w:eastAsia="Times New Roman" w:cs="Times New Roman"/>
              </w:rPr>
            </w:pPr>
            <w:r w:rsidRPr="7F40E1C5" w:rsidR="504A3AB8">
              <w:rPr>
                <w:rFonts w:ascii="Times New Roman" w:hAnsi="Times New Roman" w:eastAsia="Times New Roman" w:cs="Times New Roman"/>
              </w:rPr>
              <w:t>TC</w:t>
            </w:r>
            <w:r w:rsidRPr="7F40E1C5" w:rsidR="7F40E1C5">
              <w:rPr>
                <w:rFonts w:ascii="Times New Roman" w:hAnsi="Times New Roman" w:eastAsia="Times New Roman" w:cs="Times New Roman"/>
              </w:rPr>
              <w:t>004</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6677B67" w14:textId="54AB765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add new </w:t>
            </w: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information.</w:t>
            </w:r>
          </w:p>
        </w:tc>
      </w:tr>
      <w:tr w:rsidRPr="00303DE3" w:rsidR="00912B0F" w:rsidTr="7F40E1C5" w14:paraId="285CFB58"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A2C97E1" w:rsidP="7F40E1C5" w:rsidRDefault="4A2C97E1" w14:paraId="78303EB7" w14:textId="778990E3">
            <w:pPr>
              <w:spacing w:before="0" w:beforeAutospacing="off" w:after="0" w:afterAutospacing="off"/>
              <w:rPr>
                <w:rFonts w:ascii="Times New Roman" w:hAnsi="Times New Roman" w:eastAsia="Times New Roman" w:cs="Times New Roman"/>
              </w:rPr>
            </w:pPr>
            <w:r w:rsidRPr="7F40E1C5" w:rsidR="4A2C97E1">
              <w:rPr>
                <w:rFonts w:ascii="Times New Roman" w:hAnsi="Times New Roman" w:eastAsia="Times New Roman" w:cs="Times New Roman"/>
              </w:rPr>
              <w:t>TC</w:t>
            </w:r>
            <w:r w:rsidRPr="7F40E1C5" w:rsidR="7F40E1C5">
              <w:rPr>
                <w:rFonts w:ascii="Times New Roman" w:hAnsi="Times New Roman" w:eastAsia="Times New Roman" w:cs="Times New Roman"/>
              </w:rPr>
              <w:t>005</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2A9DF18" w14:textId="09BEB49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update </w:t>
            </w: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information.</w:t>
            </w:r>
          </w:p>
        </w:tc>
      </w:tr>
      <w:tr w:rsidRPr="00303DE3" w:rsidR="00912B0F" w:rsidTr="7F40E1C5" w14:paraId="4ACA5402"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2A1D7458" w:rsidP="7F40E1C5" w:rsidRDefault="2A1D7458" w14:paraId="5B94DC7C" w14:textId="3D9D7D87">
            <w:pPr>
              <w:spacing w:before="0" w:beforeAutospacing="off" w:after="0" w:afterAutospacing="off"/>
              <w:rPr>
                <w:rFonts w:ascii="Times New Roman" w:hAnsi="Times New Roman" w:eastAsia="Times New Roman" w:cs="Times New Roman"/>
              </w:rPr>
            </w:pPr>
            <w:r w:rsidRPr="7F40E1C5" w:rsidR="2A1D7458">
              <w:rPr>
                <w:rFonts w:ascii="Times New Roman" w:hAnsi="Times New Roman" w:eastAsia="Times New Roman" w:cs="Times New Roman"/>
              </w:rPr>
              <w:t>TC</w:t>
            </w:r>
            <w:r w:rsidRPr="7F40E1C5" w:rsidR="7F40E1C5">
              <w:rPr>
                <w:rFonts w:ascii="Times New Roman" w:hAnsi="Times New Roman" w:eastAsia="Times New Roman" w:cs="Times New Roman"/>
              </w:rPr>
              <w:t>006</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C75F4B3" w14:textId="743499B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w:t>
            </w: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information.</w:t>
            </w:r>
          </w:p>
        </w:tc>
      </w:tr>
      <w:tr w:rsidRPr="00303DE3" w:rsidR="00912B0F" w:rsidTr="7F40E1C5" w14:paraId="5C32F0BA"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AA90F37" w:rsidP="7F40E1C5" w:rsidRDefault="6AA90F37" w14:paraId="6CCC57DF" w14:textId="79766C72">
            <w:pPr>
              <w:spacing w:before="0" w:beforeAutospacing="off" w:after="0" w:afterAutospacing="off"/>
              <w:rPr>
                <w:rFonts w:ascii="Times New Roman" w:hAnsi="Times New Roman" w:eastAsia="Times New Roman" w:cs="Times New Roman"/>
              </w:rPr>
            </w:pPr>
            <w:r w:rsidRPr="7F40E1C5" w:rsidR="6AA90F37">
              <w:rPr>
                <w:rFonts w:ascii="Times New Roman" w:hAnsi="Times New Roman" w:eastAsia="Times New Roman" w:cs="Times New Roman"/>
              </w:rPr>
              <w:t>TC</w:t>
            </w:r>
            <w:r w:rsidRPr="7F40E1C5" w:rsidR="7F40E1C5">
              <w:rPr>
                <w:rFonts w:ascii="Times New Roman" w:hAnsi="Times New Roman" w:eastAsia="Times New Roman" w:cs="Times New Roman"/>
              </w:rPr>
              <w:t>007</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4891F57" w14:textId="7C71D64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add new student information.</w:t>
            </w:r>
          </w:p>
        </w:tc>
      </w:tr>
      <w:tr w:rsidRPr="00303DE3" w:rsidR="00912B0F" w:rsidTr="7F40E1C5" w14:paraId="3B1D8748"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29AF2B8" w:rsidP="7F40E1C5" w:rsidRDefault="529AF2B8" w14:paraId="4E0A4747" w14:textId="24CDE79A">
            <w:pPr>
              <w:spacing w:before="0" w:beforeAutospacing="off" w:after="0" w:afterAutospacing="off"/>
              <w:rPr>
                <w:rFonts w:ascii="Times New Roman" w:hAnsi="Times New Roman" w:eastAsia="Times New Roman" w:cs="Times New Roman"/>
              </w:rPr>
            </w:pPr>
            <w:r w:rsidRPr="7F40E1C5" w:rsidR="529AF2B8">
              <w:rPr>
                <w:rFonts w:ascii="Times New Roman" w:hAnsi="Times New Roman" w:eastAsia="Times New Roman" w:cs="Times New Roman"/>
              </w:rPr>
              <w:t>TC</w:t>
            </w:r>
            <w:r w:rsidRPr="7F40E1C5" w:rsidR="7F40E1C5">
              <w:rPr>
                <w:rFonts w:ascii="Times New Roman" w:hAnsi="Times New Roman" w:eastAsia="Times New Roman" w:cs="Times New Roman"/>
              </w:rPr>
              <w:t>008</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5991EBA" w14:textId="09B6EB7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update student information.</w:t>
            </w:r>
          </w:p>
        </w:tc>
      </w:tr>
      <w:tr w:rsidRPr="00303DE3" w:rsidR="00912B0F" w:rsidTr="7F40E1C5" w14:paraId="099ABACD"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372E2DE" w:rsidP="7F40E1C5" w:rsidRDefault="4372E2DE" w14:paraId="1825BCF3" w14:textId="45EC4536">
            <w:pPr>
              <w:spacing w:before="0" w:beforeAutospacing="off" w:after="0" w:afterAutospacing="off"/>
              <w:rPr>
                <w:rFonts w:ascii="Times New Roman" w:hAnsi="Times New Roman" w:eastAsia="Times New Roman" w:cs="Times New Roman"/>
              </w:rPr>
            </w:pPr>
            <w:r w:rsidRPr="7F40E1C5" w:rsidR="4372E2DE">
              <w:rPr>
                <w:rFonts w:ascii="Times New Roman" w:hAnsi="Times New Roman" w:eastAsia="Times New Roman" w:cs="Times New Roman"/>
              </w:rPr>
              <w:t>TC</w:t>
            </w:r>
            <w:r w:rsidRPr="7F40E1C5" w:rsidR="7F40E1C5">
              <w:rPr>
                <w:rFonts w:ascii="Times New Roman" w:hAnsi="Times New Roman" w:eastAsia="Times New Roman" w:cs="Times New Roman"/>
              </w:rPr>
              <w:t>009</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6AEFFE1E" w14:textId="0BE52A0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student information.</w:t>
            </w:r>
          </w:p>
        </w:tc>
      </w:tr>
      <w:tr w:rsidRPr="00303DE3" w:rsidR="00912B0F" w:rsidTr="7F40E1C5" w14:paraId="014B2A3A"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1FA3A329" w:rsidP="7F40E1C5" w:rsidRDefault="1FA3A329" w14:paraId="606C5212" w14:textId="57683283">
            <w:pPr>
              <w:spacing w:before="0" w:beforeAutospacing="off" w:after="0" w:afterAutospacing="off"/>
              <w:rPr>
                <w:rFonts w:ascii="Times New Roman" w:hAnsi="Times New Roman" w:eastAsia="Times New Roman" w:cs="Times New Roman"/>
              </w:rPr>
            </w:pPr>
            <w:r w:rsidRPr="7F40E1C5" w:rsidR="1FA3A329">
              <w:rPr>
                <w:rFonts w:ascii="Times New Roman" w:hAnsi="Times New Roman" w:eastAsia="Times New Roman" w:cs="Times New Roman"/>
              </w:rPr>
              <w:t>TC</w:t>
            </w:r>
            <w:r w:rsidRPr="7F40E1C5" w:rsidR="7F40E1C5">
              <w:rPr>
                <w:rFonts w:ascii="Times New Roman" w:hAnsi="Times New Roman" w:eastAsia="Times New Roman" w:cs="Times New Roman"/>
              </w:rPr>
              <w:t>010</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7199140" w14:textId="40DF96D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view </w:t>
            </w: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information.</w:t>
            </w:r>
          </w:p>
        </w:tc>
      </w:tr>
      <w:tr w:rsidRPr="00303DE3" w:rsidR="00912B0F" w:rsidTr="7F40E1C5" w14:paraId="3F7F27F3"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68D2F3F" w:rsidP="7F40E1C5" w:rsidRDefault="068D2F3F" w14:paraId="7CBFB3D5" w14:textId="7AEC79F0">
            <w:pPr>
              <w:spacing w:before="0" w:beforeAutospacing="off" w:after="0" w:afterAutospacing="off"/>
              <w:rPr>
                <w:rFonts w:ascii="Times New Roman" w:hAnsi="Times New Roman" w:eastAsia="Times New Roman" w:cs="Times New Roman"/>
              </w:rPr>
            </w:pPr>
            <w:r w:rsidRPr="7F40E1C5" w:rsidR="068D2F3F">
              <w:rPr>
                <w:rFonts w:ascii="Times New Roman" w:hAnsi="Times New Roman" w:eastAsia="Times New Roman" w:cs="Times New Roman"/>
              </w:rPr>
              <w:t>TC</w:t>
            </w:r>
            <w:r w:rsidRPr="7F40E1C5" w:rsidR="7F40E1C5">
              <w:rPr>
                <w:rFonts w:ascii="Times New Roman" w:hAnsi="Times New Roman" w:eastAsia="Times New Roman" w:cs="Times New Roman"/>
              </w:rPr>
              <w:t>011</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87263C5" w14:textId="1CBF777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view course information.</w:t>
            </w:r>
          </w:p>
        </w:tc>
      </w:tr>
      <w:tr w:rsidRPr="00303DE3" w:rsidR="00912B0F" w:rsidTr="7F40E1C5" w14:paraId="0497C088"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3C21C59B" w:rsidP="7F40E1C5" w:rsidRDefault="3C21C59B" w14:paraId="6C2710A2" w14:textId="6E90701C">
            <w:pPr>
              <w:spacing w:before="0" w:beforeAutospacing="off" w:after="0" w:afterAutospacing="off"/>
              <w:rPr>
                <w:rFonts w:ascii="Times New Roman" w:hAnsi="Times New Roman" w:eastAsia="Times New Roman" w:cs="Times New Roman"/>
              </w:rPr>
            </w:pPr>
            <w:r w:rsidRPr="7F40E1C5" w:rsidR="3C21C59B">
              <w:rPr>
                <w:rFonts w:ascii="Times New Roman" w:hAnsi="Times New Roman" w:eastAsia="Times New Roman" w:cs="Times New Roman"/>
              </w:rPr>
              <w:t>TC</w:t>
            </w:r>
            <w:r w:rsidRPr="7F40E1C5" w:rsidR="7F40E1C5">
              <w:rPr>
                <w:rFonts w:ascii="Times New Roman" w:hAnsi="Times New Roman" w:eastAsia="Times New Roman" w:cs="Times New Roman"/>
              </w:rPr>
              <w:t>012</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17FB233" w14:textId="42A2B3C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view student information.</w:t>
            </w:r>
          </w:p>
        </w:tc>
      </w:tr>
      <w:tr w:rsidRPr="00303DE3" w:rsidR="00912B0F" w:rsidTr="7F40E1C5" w14:paraId="479FB2BD"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195184D3" w:rsidP="7F40E1C5" w:rsidRDefault="195184D3" w14:paraId="01619D28" w14:textId="4933841D">
            <w:pPr>
              <w:spacing w:before="0" w:beforeAutospacing="off" w:after="0" w:afterAutospacing="off"/>
              <w:rPr>
                <w:rFonts w:ascii="Times New Roman" w:hAnsi="Times New Roman" w:eastAsia="Times New Roman" w:cs="Times New Roman"/>
              </w:rPr>
            </w:pPr>
            <w:r w:rsidRPr="7F40E1C5" w:rsidR="195184D3">
              <w:rPr>
                <w:rFonts w:ascii="Times New Roman" w:hAnsi="Times New Roman" w:eastAsia="Times New Roman" w:cs="Times New Roman"/>
              </w:rPr>
              <w:t>TC</w:t>
            </w:r>
            <w:r w:rsidRPr="7F40E1C5" w:rsidR="7F40E1C5">
              <w:rPr>
                <w:rFonts w:ascii="Times New Roman" w:hAnsi="Times New Roman" w:eastAsia="Times New Roman" w:cs="Times New Roman"/>
              </w:rPr>
              <w:t>013</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49CF5FB9" w14:textId="77995E8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view qualification information.</w:t>
            </w:r>
          </w:p>
        </w:tc>
      </w:tr>
      <w:tr w:rsidRPr="00303DE3" w:rsidR="00912B0F" w:rsidTr="7F40E1C5" w14:paraId="11FDE270"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2BD5D30" w:rsidP="7F40E1C5" w:rsidRDefault="62BD5D30" w14:paraId="61C553B3" w14:textId="61682DA2">
            <w:pPr>
              <w:spacing w:before="0" w:beforeAutospacing="off" w:after="0" w:afterAutospacing="off"/>
              <w:rPr>
                <w:rFonts w:ascii="Times New Roman" w:hAnsi="Times New Roman" w:eastAsia="Times New Roman" w:cs="Times New Roman"/>
              </w:rPr>
            </w:pPr>
            <w:r w:rsidRPr="7F40E1C5" w:rsidR="62BD5D30">
              <w:rPr>
                <w:rFonts w:ascii="Times New Roman" w:hAnsi="Times New Roman" w:eastAsia="Times New Roman" w:cs="Times New Roman"/>
              </w:rPr>
              <w:t>TC</w:t>
            </w:r>
            <w:r w:rsidRPr="7F40E1C5" w:rsidR="7F40E1C5">
              <w:rPr>
                <w:rFonts w:ascii="Times New Roman" w:hAnsi="Times New Roman" w:eastAsia="Times New Roman" w:cs="Times New Roman"/>
              </w:rPr>
              <w:t>014</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44E524C" w14:textId="3C96C71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add qualification information.</w:t>
            </w:r>
          </w:p>
        </w:tc>
      </w:tr>
      <w:tr w:rsidRPr="00303DE3" w:rsidR="00912B0F" w:rsidTr="7F40E1C5" w14:paraId="4C313820"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B32A68D" w:rsidP="7F40E1C5" w:rsidRDefault="6B32A68D" w14:paraId="4625C214" w14:textId="7092F82A">
            <w:pPr>
              <w:spacing w:before="0" w:beforeAutospacing="off" w:after="0" w:afterAutospacing="off"/>
              <w:rPr>
                <w:rFonts w:ascii="Times New Roman" w:hAnsi="Times New Roman" w:eastAsia="Times New Roman" w:cs="Times New Roman"/>
              </w:rPr>
            </w:pPr>
            <w:r w:rsidRPr="7F40E1C5" w:rsidR="6B32A68D">
              <w:rPr>
                <w:rFonts w:ascii="Times New Roman" w:hAnsi="Times New Roman" w:eastAsia="Times New Roman" w:cs="Times New Roman"/>
              </w:rPr>
              <w:t>TC</w:t>
            </w:r>
            <w:r w:rsidRPr="7F40E1C5" w:rsidR="7F40E1C5">
              <w:rPr>
                <w:rFonts w:ascii="Times New Roman" w:hAnsi="Times New Roman" w:eastAsia="Times New Roman" w:cs="Times New Roman"/>
              </w:rPr>
              <w:t>015</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4373DB29" w14:textId="65ECD49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edit qualification information.</w:t>
            </w:r>
          </w:p>
        </w:tc>
      </w:tr>
      <w:tr w:rsidRPr="00303DE3" w:rsidR="00912B0F" w:rsidTr="7F40E1C5" w14:paraId="7F7C8895"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3F054E94" w:rsidP="7F40E1C5" w:rsidRDefault="3F054E94" w14:paraId="20F246A9" w14:textId="24FF65EC">
            <w:pPr>
              <w:spacing w:before="0" w:beforeAutospacing="off" w:after="0" w:afterAutospacing="off"/>
              <w:rPr>
                <w:rFonts w:ascii="Times New Roman" w:hAnsi="Times New Roman" w:eastAsia="Times New Roman" w:cs="Times New Roman"/>
              </w:rPr>
            </w:pPr>
            <w:r w:rsidRPr="7F40E1C5" w:rsidR="3F054E94">
              <w:rPr>
                <w:rFonts w:ascii="Times New Roman" w:hAnsi="Times New Roman" w:eastAsia="Times New Roman" w:cs="Times New Roman"/>
              </w:rPr>
              <w:t>TC</w:t>
            </w:r>
            <w:r w:rsidRPr="7F40E1C5" w:rsidR="7F40E1C5">
              <w:rPr>
                <w:rFonts w:ascii="Times New Roman" w:hAnsi="Times New Roman" w:eastAsia="Times New Roman" w:cs="Times New Roman"/>
              </w:rPr>
              <w:t>016</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0D53F2F2" w14:textId="63C3C25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qualification information.</w:t>
            </w:r>
          </w:p>
        </w:tc>
      </w:tr>
      <w:tr w:rsidRPr="00303DE3" w:rsidR="00912B0F" w:rsidTr="7F40E1C5" w14:paraId="6F22B8BA"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23B154D5" w:rsidP="7F40E1C5" w:rsidRDefault="23B154D5" w14:paraId="27AAB3C0" w14:textId="5FA49882">
            <w:pPr>
              <w:spacing w:before="0" w:beforeAutospacing="off" w:after="0" w:afterAutospacing="off"/>
              <w:rPr>
                <w:rFonts w:ascii="Times New Roman" w:hAnsi="Times New Roman" w:eastAsia="Times New Roman" w:cs="Times New Roman"/>
              </w:rPr>
            </w:pPr>
            <w:r w:rsidRPr="7F40E1C5" w:rsidR="23B154D5">
              <w:rPr>
                <w:rFonts w:ascii="Times New Roman" w:hAnsi="Times New Roman" w:eastAsia="Times New Roman" w:cs="Times New Roman"/>
              </w:rPr>
              <w:t>TC</w:t>
            </w:r>
            <w:r w:rsidRPr="7F40E1C5" w:rsidR="7F40E1C5">
              <w:rPr>
                <w:rFonts w:ascii="Times New Roman" w:hAnsi="Times New Roman" w:eastAsia="Times New Roman" w:cs="Times New Roman"/>
              </w:rPr>
              <w:t>017</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1BFB398" w14:textId="595D151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view Trimester information.</w:t>
            </w:r>
          </w:p>
        </w:tc>
      </w:tr>
      <w:tr w:rsidRPr="00303DE3" w:rsidR="00912B0F" w:rsidTr="7F40E1C5" w14:paraId="79552D69"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7149EC5" w:rsidP="7F40E1C5" w:rsidRDefault="07149EC5" w14:paraId="6A1798DF" w14:textId="36F8F5D4">
            <w:pPr>
              <w:spacing w:before="0" w:beforeAutospacing="off" w:after="0" w:afterAutospacing="off"/>
              <w:rPr>
                <w:rFonts w:ascii="Times New Roman" w:hAnsi="Times New Roman" w:eastAsia="Times New Roman" w:cs="Times New Roman"/>
              </w:rPr>
            </w:pPr>
            <w:r w:rsidRPr="7F40E1C5" w:rsidR="07149EC5">
              <w:rPr>
                <w:rFonts w:ascii="Times New Roman" w:hAnsi="Times New Roman" w:eastAsia="Times New Roman" w:cs="Times New Roman"/>
              </w:rPr>
              <w:t>TC</w:t>
            </w:r>
            <w:r w:rsidRPr="7F40E1C5" w:rsidR="7F40E1C5">
              <w:rPr>
                <w:rFonts w:ascii="Times New Roman" w:hAnsi="Times New Roman" w:eastAsia="Times New Roman" w:cs="Times New Roman"/>
              </w:rPr>
              <w:t>018</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9A38AD8" w14:textId="3AB649A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add Trimester information.</w:t>
            </w:r>
          </w:p>
        </w:tc>
      </w:tr>
      <w:tr w:rsidRPr="00303DE3" w:rsidR="00912B0F" w:rsidTr="7F40E1C5" w14:paraId="1C94C8B1"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26606994" w:rsidP="7F40E1C5" w:rsidRDefault="26606994" w14:paraId="704915B3" w14:textId="7AF8B1E5">
            <w:pPr>
              <w:spacing w:before="0" w:beforeAutospacing="off" w:after="0" w:afterAutospacing="off"/>
              <w:rPr>
                <w:rFonts w:ascii="Times New Roman" w:hAnsi="Times New Roman" w:eastAsia="Times New Roman" w:cs="Times New Roman"/>
              </w:rPr>
            </w:pPr>
            <w:r w:rsidRPr="7F40E1C5" w:rsidR="26606994">
              <w:rPr>
                <w:rFonts w:ascii="Times New Roman" w:hAnsi="Times New Roman" w:eastAsia="Times New Roman" w:cs="Times New Roman"/>
              </w:rPr>
              <w:t>TC</w:t>
            </w:r>
            <w:r w:rsidRPr="7F40E1C5" w:rsidR="7F40E1C5">
              <w:rPr>
                <w:rFonts w:ascii="Times New Roman" w:hAnsi="Times New Roman" w:eastAsia="Times New Roman" w:cs="Times New Roman"/>
              </w:rPr>
              <w:t>019</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9BF0692" w14:textId="2D8445D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edit Trimester information.</w:t>
            </w:r>
          </w:p>
        </w:tc>
      </w:tr>
      <w:tr w:rsidRPr="00303DE3" w:rsidR="00912B0F" w:rsidTr="7F40E1C5" w14:paraId="52A95466"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FA71417" w:rsidP="7F40E1C5" w:rsidRDefault="4FA71417" w14:paraId="24559091" w14:textId="092A14BC">
            <w:pPr>
              <w:spacing w:before="0" w:beforeAutospacing="off" w:after="0" w:afterAutospacing="off"/>
              <w:rPr>
                <w:rFonts w:ascii="Times New Roman" w:hAnsi="Times New Roman" w:eastAsia="Times New Roman" w:cs="Times New Roman"/>
              </w:rPr>
            </w:pPr>
            <w:r w:rsidRPr="7F40E1C5" w:rsidR="4FA71417">
              <w:rPr>
                <w:rFonts w:ascii="Times New Roman" w:hAnsi="Times New Roman" w:eastAsia="Times New Roman" w:cs="Times New Roman"/>
              </w:rPr>
              <w:t>TC</w:t>
            </w:r>
            <w:r w:rsidRPr="7F40E1C5" w:rsidR="7F40E1C5">
              <w:rPr>
                <w:rFonts w:ascii="Times New Roman" w:hAnsi="Times New Roman" w:eastAsia="Times New Roman" w:cs="Times New Roman"/>
              </w:rPr>
              <w:t>020</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737B9E9" w14:textId="2C560F0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Trimester information.</w:t>
            </w:r>
          </w:p>
        </w:tc>
      </w:tr>
      <w:tr w:rsidRPr="00303DE3" w:rsidR="00912B0F" w:rsidTr="7F40E1C5" w14:paraId="3468470B"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9A2B963" w:rsidP="7F40E1C5" w:rsidRDefault="09A2B963" w14:paraId="706CAAD3" w14:textId="27362B5D">
            <w:pPr>
              <w:spacing w:before="0" w:beforeAutospacing="off" w:after="0" w:afterAutospacing="off"/>
              <w:rPr>
                <w:rFonts w:ascii="Times New Roman" w:hAnsi="Times New Roman" w:eastAsia="Times New Roman" w:cs="Times New Roman"/>
              </w:rPr>
            </w:pPr>
            <w:r w:rsidRPr="7F40E1C5" w:rsidR="09A2B963">
              <w:rPr>
                <w:rFonts w:ascii="Times New Roman" w:hAnsi="Times New Roman" w:eastAsia="Times New Roman" w:cs="Times New Roman"/>
              </w:rPr>
              <w:t>TC</w:t>
            </w:r>
            <w:r w:rsidRPr="7F40E1C5" w:rsidR="7F40E1C5">
              <w:rPr>
                <w:rFonts w:ascii="Times New Roman" w:hAnsi="Times New Roman" w:eastAsia="Times New Roman" w:cs="Times New Roman"/>
              </w:rPr>
              <w:t>021</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74B5ED6" w14:textId="4D27DBB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view all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Learning Outcomes (LOs).</w:t>
            </w:r>
          </w:p>
        </w:tc>
      </w:tr>
      <w:tr w:rsidRPr="00303DE3" w:rsidR="00912B0F" w:rsidTr="7F40E1C5" w14:paraId="5227BCA4"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1FFB36E4" w:rsidP="7F40E1C5" w:rsidRDefault="1FFB36E4" w14:paraId="548E5E4D" w14:textId="783F8717">
            <w:pPr>
              <w:spacing w:before="0" w:beforeAutospacing="off" w:after="0" w:afterAutospacing="off"/>
              <w:rPr>
                <w:rFonts w:ascii="Times New Roman" w:hAnsi="Times New Roman" w:eastAsia="Times New Roman" w:cs="Times New Roman"/>
              </w:rPr>
            </w:pPr>
            <w:r w:rsidRPr="7F40E1C5" w:rsidR="1FFB36E4">
              <w:rPr>
                <w:rFonts w:ascii="Times New Roman" w:hAnsi="Times New Roman" w:eastAsia="Times New Roman" w:cs="Times New Roman"/>
              </w:rPr>
              <w:t>TC</w:t>
            </w:r>
            <w:r w:rsidRPr="7F40E1C5" w:rsidR="7F40E1C5">
              <w:rPr>
                <w:rFonts w:ascii="Times New Roman" w:hAnsi="Times New Roman" w:eastAsia="Times New Roman" w:cs="Times New Roman"/>
              </w:rPr>
              <w:t>022</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45B3CE78" w14:textId="7A565FE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view all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by filtering course name.</w:t>
            </w:r>
          </w:p>
        </w:tc>
      </w:tr>
      <w:tr w:rsidRPr="00303DE3" w:rsidR="00912B0F" w:rsidTr="7F40E1C5" w14:paraId="4A76C298"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36452D3C" w:rsidP="7F40E1C5" w:rsidRDefault="36452D3C" w14:paraId="5F265378" w14:textId="668AAF54">
            <w:pPr>
              <w:spacing w:before="0" w:beforeAutospacing="off" w:after="0" w:afterAutospacing="off"/>
              <w:rPr>
                <w:rFonts w:ascii="Times New Roman" w:hAnsi="Times New Roman" w:eastAsia="Times New Roman" w:cs="Times New Roman"/>
              </w:rPr>
            </w:pPr>
            <w:r w:rsidRPr="7F40E1C5" w:rsidR="36452D3C">
              <w:rPr>
                <w:rFonts w:ascii="Times New Roman" w:hAnsi="Times New Roman" w:eastAsia="Times New Roman" w:cs="Times New Roman"/>
              </w:rPr>
              <w:t>TC</w:t>
            </w:r>
            <w:r w:rsidRPr="7F40E1C5" w:rsidR="7F40E1C5">
              <w:rPr>
                <w:rFonts w:ascii="Times New Roman" w:hAnsi="Times New Roman" w:eastAsia="Times New Roman" w:cs="Times New Roman"/>
              </w:rPr>
              <w:t>023</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49404197" w14:textId="114D46E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add new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tutors.</w:t>
            </w:r>
          </w:p>
        </w:tc>
      </w:tr>
      <w:tr w:rsidRPr="00303DE3" w:rsidR="00912B0F" w:rsidTr="7F40E1C5" w14:paraId="233D2220"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41F621D" w:rsidP="7F40E1C5" w:rsidRDefault="441F621D" w14:paraId="0D83F22D" w14:textId="33D4A6CB">
            <w:pPr>
              <w:spacing w:before="0" w:beforeAutospacing="off" w:after="0" w:afterAutospacing="off"/>
              <w:rPr>
                <w:rFonts w:ascii="Times New Roman" w:hAnsi="Times New Roman" w:eastAsia="Times New Roman" w:cs="Times New Roman"/>
              </w:rPr>
            </w:pPr>
            <w:r w:rsidRPr="7F40E1C5" w:rsidR="441F621D">
              <w:rPr>
                <w:rFonts w:ascii="Times New Roman" w:hAnsi="Times New Roman" w:eastAsia="Times New Roman" w:cs="Times New Roman"/>
              </w:rPr>
              <w:t>TC</w:t>
            </w:r>
            <w:r w:rsidRPr="7F40E1C5" w:rsidR="7F40E1C5">
              <w:rPr>
                <w:rFonts w:ascii="Times New Roman" w:hAnsi="Times New Roman" w:eastAsia="Times New Roman" w:cs="Times New Roman"/>
              </w:rPr>
              <w:t>024</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44C2466" w14:textId="549771F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update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tutors.</w:t>
            </w:r>
          </w:p>
        </w:tc>
      </w:tr>
      <w:tr w:rsidRPr="00303DE3" w:rsidR="00912B0F" w:rsidTr="7F40E1C5" w14:paraId="0B3268AC"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24961F7D" w:rsidP="7F40E1C5" w:rsidRDefault="24961F7D" w14:paraId="589B3363" w14:textId="66AB6F83">
            <w:pPr>
              <w:spacing w:before="0" w:beforeAutospacing="off" w:after="0" w:afterAutospacing="off"/>
              <w:rPr>
                <w:rFonts w:ascii="Times New Roman" w:hAnsi="Times New Roman" w:eastAsia="Times New Roman" w:cs="Times New Roman"/>
              </w:rPr>
            </w:pPr>
            <w:r w:rsidRPr="7F40E1C5" w:rsidR="24961F7D">
              <w:rPr>
                <w:rFonts w:ascii="Times New Roman" w:hAnsi="Times New Roman" w:eastAsia="Times New Roman" w:cs="Times New Roman"/>
              </w:rPr>
              <w:t>TC</w:t>
            </w:r>
            <w:r w:rsidRPr="7F40E1C5" w:rsidR="7F40E1C5">
              <w:rPr>
                <w:rFonts w:ascii="Times New Roman" w:hAnsi="Times New Roman" w:eastAsia="Times New Roman" w:cs="Times New Roman"/>
              </w:rPr>
              <w:t>025</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B645967" w14:textId="378E687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tutors.</w:t>
            </w:r>
          </w:p>
        </w:tc>
      </w:tr>
      <w:tr w:rsidRPr="00303DE3" w:rsidR="00912B0F" w:rsidTr="7F40E1C5" w14:paraId="0355C54C"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14FA94A4" w:rsidP="7F40E1C5" w:rsidRDefault="14FA94A4" w14:paraId="7EFC9C84" w14:textId="38F352C1">
            <w:pPr>
              <w:spacing w:before="0" w:beforeAutospacing="off" w:after="0" w:afterAutospacing="off"/>
              <w:rPr>
                <w:rFonts w:ascii="Times New Roman" w:hAnsi="Times New Roman" w:eastAsia="Times New Roman" w:cs="Times New Roman"/>
              </w:rPr>
            </w:pPr>
            <w:r w:rsidRPr="7F40E1C5" w:rsidR="14FA94A4">
              <w:rPr>
                <w:rFonts w:ascii="Times New Roman" w:hAnsi="Times New Roman" w:eastAsia="Times New Roman" w:cs="Times New Roman"/>
              </w:rPr>
              <w:t>TC</w:t>
            </w:r>
            <w:r w:rsidRPr="7F40E1C5" w:rsidR="7F40E1C5">
              <w:rPr>
                <w:rFonts w:ascii="Times New Roman" w:hAnsi="Times New Roman" w:eastAsia="Times New Roman" w:cs="Times New Roman"/>
              </w:rPr>
              <w:t>026</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E7F46F6" w14:textId="3BF6155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release results of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to students.</w:t>
            </w:r>
          </w:p>
        </w:tc>
      </w:tr>
      <w:tr w:rsidRPr="00303DE3" w:rsidR="00912B0F" w:rsidTr="7F40E1C5" w14:paraId="5CB8F06B"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3C2F4CDC" w:rsidP="7F40E1C5" w:rsidRDefault="3C2F4CDC" w14:paraId="3B373E09" w14:textId="596E6E06">
            <w:pPr>
              <w:spacing w:before="0" w:beforeAutospacing="off" w:after="0" w:afterAutospacing="off"/>
              <w:rPr>
                <w:rFonts w:ascii="Times New Roman" w:hAnsi="Times New Roman" w:eastAsia="Times New Roman" w:cs="Times New Roman"/>
              </w:rPr>
            </w:pPr>
            <w:r w:rsidRPr="7F40E1C5" w:rsidR="3C2F4CDC">
              <w:rPr>
                <w:rFonts w:ascii="Times New Roman" w:hAnsi="Times New Roman" w:eastAsia="Times New Roman" w:cs="Times New Roman"/>
              </w:rPr>
              <w:t>TC</w:t>
            </w:r>
            <w:r w:rsidRPr="7F40E1C5" w:rsidR="7F40E1C5">
              <w:rPr>
                <w:rFonts w:ascii="Times New Roman" w:hAnsi="Times New Roman" w:eastAsia="Times New Roman" w:cs="Times New Roman"/>
              </w:rPr>
              <w:t>027</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624FD1A5" w14:textId="723DCB9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update results of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released to students.</w:t>
            </w:r>
          </w:p>
        </w:tc>
      </w:tr>
      <w:tr w:rsidRPr="00303DE3" w:rsidR="00912B0F" w:rsidTr="7F40E1C5" w14:paraId="6C9A1E08"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48CDA49" w:rsidP="7F40E1C5" w:rsidRDefault="648CDA49" w14:paraId="48DC6B0C" w14:textId="7575E742">
            <w:pPr>
              <w:spacing w:before="0" w:beforeAutospacing="off" w:after="0" w:afterAutospacing="off"/>
              <w:rPr>
                <w:rFonts w:ascii="Times New Roman" w:hAnsi="Times New Roman" w:eastAsia="Times New Roman" w:cs="Times New Roman"/>
              </w:rPr>
            </w:pPr>
            <w:r w:rsidRPr="7F40E1C5" w:rsidR="648CDA49">
              <w:rPr>
                <w:rFonts w:ascii="Times New Roman" w:hAnsi="Times New Roman" w:eastAsia="Times New Roman" w:cs="Times New Roman"/>
              </w:rPr>
              <w:t>TC</w:t>
            </w:r>
            <w:r w:rsidRPr="7F40E1C5" w:rsidR="7F40E1C5">
              <w:rPr>
                <w:rFonts w:ascii="Times New Roman" w:hAnsi="Times New Roman" w:eastAsia="Times New Roman" w:cs="Times New Roman"/>
              </w:rPr>
              <w:t>028</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08C164F" w14:textId="47B6B1A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results of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released to students.</w:t>
            </w:r>
          </w:p>
        </w:tc>
      </w:tr>
      <w:tr w:rsidRPr="00303DE3" w:rsidR="00912B0F" w:rsidTr="7F40E1C5" w14:paraId="6902061F"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BB3391B" w:rsidP="7F40E1C5" w:rsidRDefault="5BB3391B" w14:paraId="0A221574" w14:textId="1380BBCD">
            <w:pPr>
              <w:spacing w:before="0" w:beforeAutospacing="off" w:after="0" w:afterAutospacing="off"/>
              <w:rPr>
                <w:rFonts w:ascii="Times New Roman" w:hAnsi="Times New Roman" w:eastAsia="Times New Roman" w:cs="Times New Roman"/>
              </w:rPr>
            </w:pPr>
            <w:r w:rsidRPr="7F40E1C5" w:rsidR="5BB3391B">
              <w:rPr>
                <w:rFonts w:ascii="Times New Roman" w:hAnsi="Times New Roman" w:eastAsia="Times New Roman" w:cs="Times New Roman"/>
              </w:rPr>
              <w:t>TC</w:t>
            </w:r>
            <w:r w:rsidRPr="7F40E1C5" w:rsidR="7F40E1C5">
              <w:rPr>
                <w:rFonts w:ascii="Times New Roman" w:hAnsi="Times New Roman" w:eastAsia="Times New Roman" w:cs="Times New Roman"/>
              </w:rPr>
              <w:t>029</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44639BA" w14:textId="0D444D1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set the retake of failed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students.</w:t>
            </w:r>
          </w:p>
        </w:tc>
      </w:tr>
      <w:tr w:rsidRPr="00303DE3" w:rsidR="00912B0F" w:rsidTr="7F40E1C5" w14:paraId="6ED8FBFC"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160FDB0F" w:rsidP="7F40E1C5" w:rsidRDefault="160FDB0F" w14:paraId="7A8F6A7A" w14:textId="2C969499">
            <w:pPr>
              <w:spacing w:before="0" w:beforeAutospacing="off" w:after="0" w:afterAutospacing="off"/>
              <w:rPr>
                <w:rFonts w:ascii="Times New Roman" w:hAnsi="Times New Roman" w:eastAsia="Times New Roman" w:cs="Times New Roman"/>
              </w:rPr>
            </w:pPr>
            <w:r w:rsidRPr="7F40E1C5" w:rsidR="160FDB0F">
              <w:rPr>
                <w:rFonts w:ascii="Times New Roman" w:hAnsi="Times New Roman" w:eastAsia="Times New Roman" w:cs="Times New Roman"/>
              </w:rPr>
              <w:t>TC</w:t>
            </w:r>
            <w:r w:rsidRPr="7F40E1C5" w:rsidR="7F40E1C5">
              <w:rPr>
                <w:rFonts w:ascii="Times New Roman" w:hAnsi="Times New Roman" w:eastAsia="Times New Roman" w:cs="Times New Roman"/>
              </w:rPr>
              <w:t>030</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6A8541ED" w14:textId="31CBA31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update results of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students who attended a retake.</w:t>
            </w:r>
          </w:p>
        </w:tc>
      </w:tr>
      <w:tr w:rsidRPr="00303DE3" w:rsidR="00912B0F" w:rsidTr="7F40E1C5" w14:paraId="1A8C5CC7"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7938AFE" w:rsidP="7F40E1C5" w:rsidRDefault="57938AFE" w14:paraId="7EDAF5F3" w14:textId="6F11A2D5">
            <w:pPr>
              <w:spacing w:before="0" w:beforeAutospacing="off" w:after="0" w:afterAutospacing="off"/>
              <w:rPr>
                <w:rFonts w:ascii="Times New Roman" w:hAnsi="Times New Roman" w:eastAsia="Times New Roman" w:cs="Times New Roman"/>
              </w:rPr>
            </w:pPr>
            <w:r w:rsidRPr="7F40E1C5" w:rsidR="57938AFE">
              <w:rPr>
                <w:rFonts w:ascii="Times New Roman" w:hAnsi="Times New Roman" w:eastAsia="Times New Roman" w:cs="Times New Roman"/>
              </w:rPr>
              <w:t>TC</w:t>
            </w:r>
            <w:r w:rsidRPr="7F40E1C5" w:rsidR="7F40E1C5">
              <w:rPr>
                <w:rFonts w:ascii="Times New Roman" w:hAnsi="Times New Roman" w:eastAsia="Times New Roman" w:cs="Times New Roman"/>
              </w:rPr>
              <w:t>031</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415DAC4C" w14:textId="18A1C73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add new students to their assigned courses.</w:t>
            </w:r>
          </w:p>
        </w:tc>
      </w:tr>
      <w:tr w:rsidRPr="00303DE3" w:rsidR="00912B0F" w:rsidTr="7F40E1C5" w14:paraId="3061B0EF"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20A865E" w:rsidP="7F40E1C5" w:rsidRDefault="620A865E" w14:paraId="1DA49444" w14:textId="6402A880">
            <w:pPr>
              <w:spacing w:before="0" w:beforeAutospacing="off" w:after="0" w:afterAutospacing="off"/>
              <w:rPr>
                <w:rFonts w:ascii="Times New Roman" w:hAnsi="Times New Roman" w:eastAsia="Times New Roman" w:cs="Times New Roman"/>
              </w:rPr>
            </w:pPr>
            <w:r w:rsidRPr="7F40E1C5" w:rsidR="620A865E">
              <w:rPr>
                <w:rFonts w:ascii="Times New Roman" w:hAnsi="Times New Roman" w:eastAsia="Times New Roman" w:cs="Times New Roman"/>
              </w:rPr>
              <w:t>TC</w:t>
            </w:r>
            <w:r w:rsidRPr="7F40E1C5" w:rsidR="7F40E1C5">
              <w:rPr>
                <w:rFonts w:ascii="Times New Roman" w:hAnsi="Times New Roman" w:eastAsia="Times New Roman" w:cs="Times New Roman"/>
              </w:rPr>
              <w:t>032</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063D9A7" w14:textId="4638E5D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students </w:t>
            </w:r>
            <w:r w:rsidRPr="7F40E1C5" w:rsidR="7F40E1C5">
              <w:rPr>
                <w:rFonts w:ascii="Times New Roman" w:hAnsi="Times New Roman" w:eastAsia="Times New Roman" w:cs="Times New Roman"/>
              </w:rPr>
              <w:t>in</w:t>
            </w:r>
            <w:r w:rsidRPr="7F40E1C5" w:rsidR="7F40E1C5">
              <w:rPr>
                <w:rFonts w:ascii="Times New Roman" w:hAnsi="Times New Roman" w:eastAsia="Times New Roman" w:cs="Times New Roman"/>
              </w:rPr>
              <w:t xml:space="preserve"> their assigned courses.</w:t>
            </w:r>
          </w:p>
        </w:tc>
      </w:tr>
      <w:tr w:rsidRPr="00303DE3" w:rsidR="00912B0F" w:rsidTr="7F40E1C5" w14:paraId="1A092E2A"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05210AA" w:rsidP="7F40E1C5" w:rsidRDefault="005210AA" w14:paraId="39C03AB6" w14:textId="6DB7CA1D">
            <w:pPr>
              <w:spacing w:before="0" w:beforeAutospacing="off" w:after="0" w:afterAutospacing="off"/>
              <w:rPr>
                <w:rFonts w:ascii="Times New Roman" w:hAnsi="Times New Roman" w:eastAsia="Times New Roman" w:cs="Times New Roman"/>
              </w:rPr>
            </w:pPr>
            <w:r w:rsidRPr="7F40E1C5" w:rsidR="005210AA">
              <w:rPr>
                <w:rFonts w:ascii="Times New Roman" w:hAnsi="Times New Roman" w:eastAsia="Times New Roman" w:cs="Times New Roman"/>
              </w:rPr>
              <w:t>TC</w:t>
            </w:r>
            <w:r w:rsidRPr="7F40E1C5" w:rsidR="7F40E1C5">
              <w:rPr>
                <w:rFonts w:ascii="Times New Roman" w:hAnsi="Times New Roman" w:eastAsia="Times New Roman" w:cs="Times New Roman"/>
              </w:rPr>
              <w:t>033</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B792446" w14:textId="73AC0B9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view course information.</w:t>
            </w:r>
          </w:p>
        </w:tc>
      </w:tr>
      <w:tr w:rsidRPr="00303DE3" w:rsidR="00912B0F" w:rsidTr="7F40E1C5" w14:paraId="79757A96"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EFFC6D4" w:rsidP="7F40E1C5" w:rsidRDefault="5EFFC6D4" w14:paraId="5FBAC189" w14:textId="50DEDDD0">
            <w:pPr>
              <w:spacing w:before="0" w:beforeAutospacing="off" w:after="0" w:afterAutospacing="off"/>
              <w:rPr>
                <w:rFonts w:ascii="Times New Roman" w:hAnsi="Times New Roman" w:eastAsia="Times New Roman" w:cs="Times New Roman"/>
              </w:rPr>
            </w:pPr>
            <w:r w:rsidRPr="7F40E1C5" w:rsidR="5EFFC6D4">
              <w:rPr>
                <w:rFonts w:ascii="Times New Roman" w:hAnsi="Times New Roman" w:eastAsia="Times New Roman" w:cs="Times New Roman"/>
              </w:rPr>
              <w:t>TC</w:t>
            </w:r>
            <w:r w:rsidRPr="7F40E1C5" w:rsidR="7F40E1C5">
              <w:rPr>
                <w:rFonts w:ascii="Times New Roman" w:hAnsi="Times New Roman" w:eastAsia="Times New Roman" w:cs="Times New Roman"/>
              </w:rPr>
              <w:t>034</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62DA0534" w14:textId="233FBF6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view student information.</w:t>
            </w:r>
          </w:p>
        </w:tc>
      </w:tr>
      <w:tr w:rsidRPr="00303DE3" w:rsidR="00912B0F" w:rsidTr="7F40E1C5" w14:paraId="52E65C0C"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02A04F6" w:rsidP="7F40E1C5" w:rsidRDefault="002A04F6" w14:paraId="1FDC2C4E" w14:textId="053D0DFF">
            <w:pPr>
              <w:spacing w:before="0" w:beforeAutospacing="off" w:after="0" w:afterAutospacing="off"/>
              <w:rPr>
                <w:rFonts w:ascii="Times New Roman" w:hAnsi="Times New Roman" w:eastAsia="Times New Roman" w:cs="Times New Roman"/>
              </w:rPr>
            </w:pPr>
            <w:r w:rsidRPr="7F40E1C5" w:rsidR="002A04F6">
              <w:rPr>
                <w:rFonts w:ascii="Times New Roman" w:hAnsi="Times New Roman" w:eastAsia="Times New Roman" w:cs="Times New Roman"/>
              </w:rPr>
              <w:t>TC</w:t>
            </w:r>
            <w:r w:rsidRPr="7F40E1C5" w:rsidR="7F40E1C5">
              <w:rPr>
                <w:rFonts w:ascii="Times New Roman" w:hAnsi="Times New Roman" w:eastAsia="Times New Roman" w:cs="Times New Roman"/>
              </w:rPr>
              <w:t>035</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05B30A1" w14:textId="0710266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view all their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Learning Outcomes (LOs).</w:t>
            </w:r>
          </w:p>
        </w:tc>
      </w:tr>
      <w:tr w:rsidRPr="00303DE3" w:rsidR="00912B0F" w:rsidTr="7F40E1C5" w14:paraId="739153FC"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44219B5" w:rsidP="7F40E1C5" w:rsidRDefault="544219B5" w14:paraId="02E9906C" w14:textId="3986C236">
            <w:pPr>
              <w:spacing w:before="0" w:beforeAutospacing="off" w:after="0" w:afterAutospacing="off"/>
              <w:rPr>
                <w:rFonts w:ascii="Times New Roman" w:hAnsi="Times New Roman" w:eastAsia="Times New Roman" w:cs="Times New Roman"/>
              </w:rPr>
            </w:pPr>
            <w:r w:rsidRPr="7F40E1C5" w:rsidR="544219B5">
              <w:rPr>
                <w:rFonts w:ascii="Times New Roman" w:hAnsi="Times New Roman" w:eastAsia="Times New Roman" w:cs="Times New Roman"/>
              </w:rPr>
              <w:t>TC</w:t>
            </w:r>
            <w:r w:rsidRPr="7F40E1C5" w:rsidR="7F40E1C5">
              <w:rPr>
                <w:rFonts w:ascii="Times New Roman" w:hAnsi="Times New Roman" w:eastAsia="Times New Roman" w:cs="Times New Roman"/>
              </w:rPr>
              <w:t>036</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174636A" w14:textId="43CCF5C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view all their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by filtering their course name.</w:t>
            </w:r>
          </w:p>
        </w:tc>
      </w:tr>
      <w:tr w:rsidRPr="00303DE3" w:rsidR="00912B0F" w:rsidTr="7F40E1C5" w14:paraId="06651EE1"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787A065" w:rsidP="7F40E1C5" w:rsidRDefault="5787A065" w14:paraId="682116C5" w14:textId="212523D2">
            <w:pPr>
              <w:spacing w:before="0" w:beforeAutospacing="off" w:after="0" w:afterAutospacing="off"/>
              <w:rPr>
                <w:rFonts w:ascii="Times New Roman" w:hAnsi="Times New Roman" w:eastAsia="Times New Roman" w:cs="Times New Roman"/>
              </w:rPr>
            </w:pPr>
            <w:r w:rsidRPr="7F40E1C5" w:rsidR="5787A065">
              <w:rPr>
                <w:rFonts w:ascii="Times New Roman" w:hAnsi="Times New Roman" w:eastAsia="Times New Roman" w:cs="Times New Roman"/>
              </w:rPr>
              <w:t>TC</w:t>
            </w:r>
            <w:r w:rsidRPr="7F40E1C5" w:rsidR="7F40E1C5">
              <w:rPr>
                <w:rFonts w:ascii="Times New Roman" w:hAnsi="Times New Roman" w:eastAsia="Times New Roman" w:cs="Times New Roman"/>
              </w:rPr>
              <w:t>037</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405F6C50" w14:textId="3D35734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add new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w:t>
            </w:r>
          </w:p>
        </w:tc>
      </w:tr>
      <w:tr w:rsidRPr="00303DE3" w:rsidR="00912B0F" w:rsidTr="7F40E1C5" w14:paraId="13D57558"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E868880" w:rsidP="7F40E1C5" w:rsidRDefault="5E868880" w14:paraId="2BE9255C" w14:textId="66322BCF">
            <w:pPr>
              <w:spacing w:before="0" w:beforeAutospacing="off" w:after="0" w:afterAutospacing="off"/>
              <w:rPr>
                <w:rFonts w:ascii="Times New Roman" w:hAnsi="Times New Roman" w:eastAsia="Times New Roman" w:cs="Times New Roman"/>
              </w:rPr>
            </w:pPr>
            <w:r w:rsidRPr="7F40E1C5" w:rsidR="5E868880">
              <w:rPr>
                <w:rFonts w:ascii="Times New Roman" w:hAnsi="Times New Roman" w:eastAsia="Times New Roman" w:cs="Times New Roman"/>
              </w:rPr>
              <w:t>TC</w:t>
            </w:r>
            <w:r w:rsidRPr="7F40E1C5" w:rsidR="7F40E1C5">
              <w:rPr>
                <w:rFonts w:ascii="Times New Roman" w:hAnsi="Times New Roman" w:eastAsia="Times New Roman" w:cs="Times New Roman"/>
              </w:rPr>
              <w:t>038</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DE9EF8E" w14:textId="3855C9C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update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w:t>
            </w:r>
          </w:p>
        </w:tc>
      </w:tr>
      <w:tr w:rsidRPr="00303DE3" w:rsidR="00912B0F" w:rsidTr="7F40E1C5" w14:paraId="781F8FA4"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7243E393" w:rsidP="7F40E1C5" w:rsidRDefault="7243E393" w14:paraId="19276EE6" w14:textId="1AB39F98">
            <w:pPr>
              <w:spacing w:before="0" w:beforeAutospacing="off" w:after="0" w:afterAutospacing="off"/>
              <w:rPr>
                <w:rFonts w:ascii="Times New Roman" w:hAnsi="Times New Roman" w:eastAsia="Times New Roman" w:cs="Times New Roman"/>
              </w:rPr>
            </w:pPr>
            <w:r w:rsidRPr="7F40E1C5" w:rsidR="7243E393">
              <w:rPr>
                <w:rFonts w:ascii="Times New Roman" w:hAnsi="Times New Roman" w:eastAsia="Times New Roman" w:cs="Times New Roman"/>
              </w:rPr>
              <w:t>TC</w:t>
            </w:r>
            <w:r w:rsidRPr="7F40E1C5" w:rsidR="7F40E1C5">
              <w:rPr>
                <w:rFonts w:ascii="Times New Roman" w:hAnsi="Times New Roman" w:eastAsia="Times New Roman" w:cs="Times New Roman"/>
              </w:rPr>
              <w:t>039</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8997F10" w14:textId="2673CE9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w:t>
            </w:r>
          </w:p>
        </w:tc>
      </w:tr>
      <w:tr w:rsidRPr="00303DE3" w:rsidR="00912B0F" w:rsidTr="7F40E1C5" w14:paraId="2EF77B2F"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A9D7B86" w:rsidP="7F40E1C5" w:rsidRDefault="4A9D7B86" w14:paraId="0787665E" w14:textId="3E922E5D">
            <w:pPr>
              <w:spacing w:before="0" w:beforeAutospacing="off" w:after="0" w:afterAutospacing="off"/>
              <w:rPr>
                <w:rFonts w:ascii="Times New Roman" w:hAnsi="Times New Roman" w:eastAsia="Times New Roman" w:cs="Times New Roman"/>
              </w:rPr>
            </w:pPr>
            <w:r w:rsidRPr="7F40E1C5" w:rsidR="4A9D7B86">
              <w:rPr>
                <w:rFonts w:ascii="Times New Roman" w:hAnsi="Times New Roman" w:eastAsia="Times New Roman" w:cs="Times New Roman"/>
              </w:rPr>
              <w:t>TC</w:t>
            </w:r>
            <w:r w:rsidRPr="7F40E1C5" w:rsidR="7F40E1C5">
              <w:rPr>
                <w:rFonts w:ascii="Times New Roman" w:hAnsi="Times New Roman" w:eastAsia="Times New Roman" w:cs="Times New Roman"/>
              </w:rPr>
              <w:t>040</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0AD3EBFB" w14:textId="581ABE1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release results of their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to students.</w:t>
            </w:r>
          </w:p>
        </w:tc>
      </w:tr>
      <w:tr w:rsidRPr="00303DE3" w:rsidR="00912B0F" w:rsidTr="7F40E1C5" w14:paraId="62C90C64"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2ED8C2DE" w:rsidP="7F40E1C5" w:rsidRDefault="2ED8C2DE" w14:paraId="3557688E" w14:textId="4D55986D">
            <w:pPr>
              <w:spacing w:before="0" w:beforeAutospacing="off" w:after="0" w:afterAutospacing="off"/>
              <w:rPr>
                <w:rFonts w:ascii="Times New Roman" w:hAnsi="Times New Roman" w:eastAsia="Times New Roman" w:cs="Times New Roman"/>
              </w:rPr>
            </w:pPr>
            <w:r w:rsidRPr="7F40E1C5" w:rsidR="2ED8C2DE">
              <w:rPr>
                <w:rFonts w:ascii="Times New Roman" w:hAnsi="Times New Roman" w:eastAsia="Times New Roman" w:cs="Times New Roman"/>
              </w:rPr>
              <w:t>TC</w:t>
            </w:r>
            <w:r w:rsidRPr="7F40E1C5" w:rsidR="7F40E1C5">
              <w:rPr>
                <w:rFonts w:ascii="Times New Roman" w:hAnsi="Times New Roman" w:eastAsia="Times New Roman" w:cs="Times New Roman"/>
              </w:rPr>
              <w:t>041</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2EA1A95" w14:textId="13A5680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update results of their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released to students.</w:t>
            </w:r>
          </w:p>
        </w:tc>
      </w:tr>
      <w:tr w:rsidRPr="00303DE3" w:rsidR="00912B0F" w:rsidTr="7F40E1C5" w14:paraId="064D2896"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B808433" w:rsidP="7F40E1C5" w:rsidRDefault="6B808433" w14:paraId="6D363A8B" w14:textId="4FC830F0">
            <w:pPr>
              <w:spacing w:before="0" w:beforeAutospacing="off" w:after="0" w:afterAutospacing="off"/>
              <w:rPr>
                <w:rFonts w:ascii="Times New Roman" w:hAnsi="Times New Roman" w:eastAsia="Times New Roman" w:cs="Times New Roman"/>
              </w:rPr>
            </w:pPr>
            <w:r w:rsidRPr="7F40E1C5" w:rsidR="6B808433">
              <w:rPr>
                <w:rFonts w:ascii="Times New Roman" w:hAnsi="Times New Roman" w:eastAsia="Times New Roman" w:cs="Times New Roman"/>
              </w:rPr>
              <w:t>TC</w:t>
            </w:r>
            <w:r w:rsidRPr="7F40E1C5" w:rsidR="7F40E1C5">
              <w:rPr>
                <w:rFonts w:ascii="Times New Roman" w:hAnsi="Times New Roman" w:eastAsia="Times New Roman" w:cs="Times New Roman"/>
              </w:rPr>
              <w:t>042</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E34713E" w14:textId="4030930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results of their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released to students.</w:t>
            </w:r>
          </w:p>
        </w:tc>
      </w:tr>
      <w:tr w:rsidRPr="00303DE3" w:rsidR="00912B0F" w:rsidTr="7F40E1C5" w14:paraId="6DB97BAB"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DB37CA1" w:rsidP="7F40E1C5" w:rsidRDefault="5DB37CA1" w14:paraId="4DD30D76" w14:textId="492326FB">
            <w:pPr>
              <w:spacing w:before="0" w:beforeAutospacing="off" w:after="0" w:afterAutospacing="off"/>
              <w:rPr>
                <w:rFonts w:ascii="Times New Roman" w:hAnsi="Times New Roman" w:eastAsia="Times New Roman" w:cs="Times New Roman"/>
              </w:rPr>
            </w:pPr>
            <w:r w:rsidRPr="7F40E1C5" w:rsidR="5DB37CA1">
              <w:rPr>
                <w:rFonts w:ascii="Times New Roman" w:hAnsi="Times New Roman" w:eastAsia="Times New Roman" w:cs="Times New Roman"/>
              </w:rPr>
              <w:t>TC</w:t>
            </w:r>
            <w:r w:rsidRPr="7F40E1C5" w:rsidR="7F40E1C5">
              <w:rPr>
                <w:rFonts w:ascii="Times New Roman" w:hAnsi="Times New Roman" w:eastAsia="Times New Roman" w:cs="Times New Roman"/>
              </w:rPr>
              <w:t>043</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644FD15" w14:textId="1F527A9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set the retake of failed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their students.</w:t>
            </w:r>
          </w:p>
        </w:tc>
      </w:tr>
      <w:tr w:rsidRPr="00303DE3" w:rsidR="00912B0F" w:rsidTr="7F40E1C5" w14:paraId="31DC490C"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04B4E05" w:rsidP="7F40E1C5" w:rsidRDefault="604B4E05" w14:paraId="64E23214" w14:textId="3311A054">
            <w:pPr>
              <w:spacing w:before="0" w:beforeAutospacing="off" w:after="0" w:afterAutospacing="off"/>
              <w:rPr>
                <w:rFonts w:ascii="Times New Roman" w:hAnsi="Times New Roman" w:eastAsia="Times New Roman" w:cs="Times New Roman"/>
              </w:rPr>
            </w:pPr>
            <w:r w:rsidRPr="7F40E1C5" w:rsidR="604B4E05">
              <w:rPr>
                <w:rFonts w:ascii="Times New Roman" w:hAnsi="Times New Roman" w:eastAsia="Times New Roman" w:cs="Times New Roman"/>
              </w:rPr>
              <w:t>TC</w:t>
            </w:r>
            <w:r w:rsidRPr="7F40E1C5" w:rsidR="7F40E1C5">
              <w:rPr>
                <w:rFonts w:ascii="Times New Roman" w:hAnsi="Times New Roman" w:eastAsia="Times New Roman" w:cs="Times New Roman"/>
              </w:rPr>
              <w:t>044</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28EC2AF" w14:textId="6B337C2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update results of their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 for students who attended a retake.</w:t>
            </w:r>
          </w:p>
        </w:tc>
      </w:tr>
      <w:tr w:rsidRPr="00303DE3" w:rsidR="00912B0F" w:rsidTr="7F40E1C5" w14:paraId="7180D291"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F038117" w:rsidP="7F40E1C5" w:rsidRDefault="4F038117" w14:paraId="3353CF6E" w14:textId="1B85F83B">
            <w:pPr>
              <w:spacing w:before="0" w:beforeAutospacing="off" w:after="0" w:afterAutospacing="off"/>
              <w:rPr>
                <w:rFonts w:ascii="Times New Roman" w:hAnsi="Times New Roman" w:eastAsia="Times New Roman" w:cs="Times New Roman"/>
              </w:rPr>
            </w:pPr>
            <w:r w:rsidRPr="7F40E1C5" w:rsidR="4F038117">
              <w:rPr>
                <w:rFonts w:ascii="Times New Roman" w:hAnsi="Times New Roman" w:eastAsia="Times New Roman" w:cs="Times New Roman"/>
              </w:rPr>
              <w:t>TC</w:t>
            </w:r>
            <w:r w:rsidRPr="7F40E1C5" w:rsidR="7F40E1C5">
              <w:rPr>
                <w:rFonts w:ascii="Times New Roman" w:hAnsi="Times New Roman" w:eastAsia="Times New Roman" w:cs="Times New Roman"/>
              </w:rPr>
              <w:t>045</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C6C9ADD" w14:textId="65BF1B4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log in to the LOTA system.</w:t>
            </w:r>
          </w:p>
        </w:tc>
      </w:tr>
      <w:tr w:rsidRPr="00303DE3" w:rsidR="00912B0F" w:rsidTr="7F40E1C5" w14:paraId="1F48A49D"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AAB17D7" w:rsidP="7F40E1C5" w:rsidRDefault="4AAB17D7" w14:paraId="42620E90" w14:textId="626D7CDD">
            <w:pPr>
              <w:spacing w:before="0" w:beforeAutospacing="off" w:after="0" w:afterAutospacing="off"/>
              <w:rPr>
                <w:rFonts w:ascii="Times New Roman" w:hAnsi="Times New Roman" w:eastAsia="Times New Roman" w:cs="Times New Roman"/>
              </w:rPr>
            </w:pPr>
            <w:r w:rsidRPr="7F40E1C5" w:rsidR="4AAB17D7">
              <w:rPr>
                <w:rFonts w:ascii="Times New Roman" w:hAnsi="Times New Roman" w:eastAsia="Times New Roman" w:cs="Times New Roman"/>
              </w:rPr>
              <w:t>TC</w:t>
            </w:r>
            <w:r w:rsidRPr="7F40E1C5" w:rsidR="7F40E1C5">
              <w:rPr>
                <w:rFonts w:ascii="Times New Roman" w:hAnsi="Times New Roman" w:eastAsia="Times New Roman" w:cs="Times New Roman"/>
              </w:rPr>
              <w:t>046</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2CA44D8" w14:textId="79223D2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log out of the LOTA system.</w:t>
            </w:r>
          </w:p>
        </w:tc>
      </w:tr>
      <w:tr w:rsidRPr="00303DE3" w:rsidR="00912B0F" w:rsidTr="7F40E1C5" w14:paraId="1B502670"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16387404" w:rsidP="7F40E1C5" w:rsidRDefault="16387404" w14:paraId="090153BA" w14:textId="7845A35E">
            <w:pPr>
              <w:spacing w:before="0" w:beforeAutospacing="off" w:after="0" w:afterAutospacing="off"/>
              <w:rPr>
                <w:rFonts w:ascii="Times New Roman" w:hAnsi="Times New Roman" w:eastAsia="Times New Roman" w:cs="Times New Roman"/>
              </w:rPr>
            </w:pPr>
            <w:r w:rsidRPr="7F40E1C5" w:rsidR="16387404">
              <w:rPr>
                <w:rFonts w:ascii="Times New Roman" w:hAnsi="Times New Roman" w:eastAsia="Times New Roman" w:cs="Times New Roman"/>
              </w:rPr>
              <w:t>TC</w:t>
            </w:r>
            <w:r w:rsidRPr="7F40E1C5" w:rsidR="7F40E1C5">
              <w:rPr>
                <w:rFonts w:ascii="Times New Roman" w:hAnsi="Times New Roman" w:eastAsia="Times New Roman" w:cs="Times New Roman"/>
              </w:rPr>
              <w:t>047</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28A4D0B" w14:textId="5FF2D64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log in to the LOTA system.</w:t>
            </w:r>
          </w:p>
        </w:tc>
      </w:tr>
      <w:tr w:rsidRPr="00303DE3" w:rsidR="00303DE3" w:rsidTr="7F40E1C5" w14:paraId="6D0A0440"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DAA03E6" w:rsidP="7F40E1C5" w:rsidRDefault="0DAA03E6" w14:paraId="530B6112" w14:textId="11CA5BA6">
            <w:pPr>
              <w:spacing w:before="0" w:beforeAutospacing="off" w:after="0" w:afterAutospacing="off"/>
              <w:rPr>
                <w:rFonts w:ascii="Times New Roman" w:hAnsi="Times New Roman" w:eastAsia="Times New Roman" w:cs="Times New Roman"/>
              </w:rPr>
            </w:pPr>
            <w:r w:rsidRPr="7F40E1C5" w:rsidR="0DAA03E6">
              <w:rPr>
                <w:rFonts w:ascii="Times New Roman" w:hAnsi="Times New Roman" w:eastAsia="Times New Roman" w:cs="Times New Roman"/>
              </w:rPr>
              <w:t>TC</w:t>
            </w:r>
            <w:r w:rsidRPr="7F40E1C5" w:rsidR="7F40E1C5">
              <w:rPr>
                <w:rFonts w:ascii="Times New Roman" w:hAnsi="Times New Roman" w:eastAsia="Times New Roman" w:cs="Times New Roman"/>
              </w:rPr>
              <w:t>048</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565B8F21" w14:textId="5DD4004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log out of the LOTA system.</w:t>
            </w:r>
          </w:p>
        </w:tc>
      </w:tr>
      <w:tr w:rsidRPr="00303DE3" w:rsidR="00303DE3" w:rsidTr="7F40E1C5" w14:paraId="2B549576"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06DEF9B4" w:rsidP="7F40E1C5" w:rsidRDefault="06DEF9B4" w14:paraId="74626E58" w14:textId="471A2C1D">
            <w:pPr>
              <w:spacing w:before="0" w:beforeAutospacing="off" w:after="0" w:afterAutospacing="off"/>
              <w:rPr>
                <w:rFonts w:ascii="Times New Roman" w:hAnsi="Times New Roman" w:eastAsia="Times New Roman" w:cs="Times New Roman"/>
              </w:rPr>
            </w:pPr>
            <w:r w:rsidRPr="7F40E1C5" w:rsidR="06DEF9B4">
              <w:rPr>
                <w:rFonts w:ascii="Times New Roman" w:hAnsi="Times New Roman" w:eastAsia="Times New Roman" w:cs="Times New Roman"/>
              </w:rPr>
              <w:t>TC</w:t>
            </w:r>
            <w:r w:rsidRPr="7F40E1C5" w:rsidR="7F40E1C5">
              <w:rPr>
                <w:rFonts w:ascii="Times New Roman" w:hAnsi="Times New Roman" w:eastAsia="Times New Roman" w:cs="Times New Roman"/>
              </w:rPr>
              <w:t>049</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65BEA036" w14:textId="1DBFECA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w:t>
            </w:r>
            <w:r w:rsidRPr="7F40E1C5" w:rsidR="7F40E1C5">
              <w:rPr>
                <w:rFonts w:ascii="Times New Roman" w:hAnsi="Times New Roman" w:eastAsia="Times New Roman" w:cs="Times New Roman"/>
              </w:rPr>
              <w:t xml:space="preserve"> should be able to log in to the LOTA system.</w:t>
            </w:r>
          </w:p>
        </w:tc>
      </w:tr>
      <w:tr w:rsidRPr="00303DE3" w:rsidR="00303DE3" w:rsidTr="7F40E1C5" w14:paraId="6468958B"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449AABDF" w:rsidP="7F40E1C5" w:rsidRDefault="449AABDF" w14:paraId="565D700B" w14:textId="4E7A0B33">
            <w:pPr>
              <w:spacing w:before="0" w:beforeAutospacing="off" w:after="0" w:afterAutospacing="off"/>
              <w:rPr>
                <w:rFonts w:ascii="Times New Roman" w:hAnsi="Times New Roman" w:eastAsia="Times New Roman" w:cs="Times New Roman"/>
              </w:rPr>
            </w:pPr>
            <w:r w:rsidRPr="7F40E1C5" w:rsidR="449AABDF">
              <w:rPr>
                <w:rFonts w:ascii="Times New Roman" w:hAnsi="Times New Roman" w:eastAsia="Times New Roman" w:cs="Times New Roman"/>
              </w:rPr>
              <w:t>TC</w:t>
            </w:r>
            <w:r w:rsidRPr="7F40E1C5" w:rsidR="7F40E1C5">
              <w:rPr>
                <w:rFonts w:ascii="Times New Roman" w:hAnsi="Times New Roman" w:eastAsia="Times New Roman" w:cs="Times New Roman"/>
              </w:rPr>
              <w:t>050</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35CEA078" w14:textId="4D63CF2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w:t>
            </w:r>
            <w:r w:rsidRPr="7F40E1C5" w:rsidR="7F40E1C5">
              <w:rPr>
                <w:rFonts w:ascii="Times New Roman" w:hAnsi="Times New Roman" w:eastAsia="Times New Roman" w:cs="Times New Roman"/>
              </w:rPr>
              <w:t xml:space="preserve"> should be able to log out of the LOTA system.</w:t>
            </w:r>
          </w:p>
        </w:tc>
      </w:tr>
      <w:tr w:rsidRPr="00303DE3" w:rsidR="00303DE3" w:rsidTr="7F40E1C5" w14:paraId="5470003B"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D5E72C9" w:rsidP="7F40E1C5" w:rsidRDefault="5D5E72C9" w14:paraId="1CF0E9DA" w14:textId="53FD4AAE">
            <w:pPr>
              <w:spacing w:before="0" w:beforeAutospacing="off" w:after="0" w:afterAutospacing="off"/>
              <w:rPr>
                <w:rFonts w:ascii="Times New Roman" w:hAnsi="Times New Roman" w:eastAsia="Times New Roman" w:cs="Times New Roman"/>
              </w:rPr>
            </w:pPr>
            <w:r w:rsidRPr="7F40E1C5" w:rsidR="5D5E72C9">
              <w:rPr>
                <w:rFonts w:ascii="Times New Roman" w:hAnsi="Times New Roman" w:eastAsia="Times New Roman" w:cs="Times New Roman"/>
              </w:rPr>
              <w:t>TC</w:t>
            </w:r>
            <w:r w:rsidRPr="7F40E1C5" w:rsidR="7F40E1C5">
              <w:rPr>
                <w:rFonts w:ascii="Times New Roman" w:hAnsi="Times New Roman" w:eastAsia="Times New Roman" w:cs="Times New Roman"/>
              </w:rPr>
              <w:t>051</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D1D5505" w14:textId="0186720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w:t>
            </w:r>
            <w:r w:rsidRPr="7F40E1C5" w:rsidR="7F40E1C5">
              <w:rPr>
                <w:rFonts w:ascii="Times New Roman" w:hAnsi="Times New Roman" w:eastAsia="Times New Roman" w:cs="Times New Roman"/>
              </w:rPr>
              <w:t xml:space="preserve"> should be able to view their results of assignments/</w:t>
            </w:r>
            <w:r w:rsidRPr="7F40E1C5" w:rsidR="7F40E1C5">
              <w:rPr>
                <w:rFonts w:ascii="Times New Roman" w:hAnsi="Times New Roman" w:eastAsia="Times New Roman" w:cs="Times New Roman"/>
              </w:rPr>
              <w:t>exam’s</w:t>
            </w:r>
            <w:r w:rsidRPr="7F40E1C5" w:rsidR="7F40E1C5">
              <w:rPr>
                <w:rFonts w:ascii="Times New Roman" w:hAnsi="Times New Roman" w:eastAsia="Times New Roman" w:cs="Times New Roman"/>
              </w:rPr>
              <w:t xml:space="preserve"> LOs.</w:t>
            </w:r>
          </w:p>
        </w:tc>
      </w:tr>
      <w:tr w:rsidRPr="00303DE3" w:rsidR="00303DE3" w:rsidTr="7F40E1C5" w14:paraId="7874753A"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50CEF36E" w:rsidP="7F40E1C5" w:rsidRDefault="50CEF36E" w14:paraId="73EDA47A" w14:textId="75C3FFBA">
            <w:pPr>
              <w:spacing w:before="0" w:beforeAutospacing="off" w:after="0" w:afterAutospacing="off"/>
              <w:rPr>
                <w:rFonts w:ascii="Times New Roman" w:hAnsi="Times New Roman" w:eastAsia="Times New Roman" w:cs="Times New Roman"/>
              </w:rPr>
            </w:pPr>
            <w:r w:rsidRPr="7F40E1C5" w:rsidR="50CEF36E">
              <w:rPr>
                <w:rFonts w:ascii="Times New Roman" w:hAnsi="Times New Roman" w:eastAsia="Times New Roman" w:cs="Times New Roman"/>
              </w:rPr>
              <w:t>TC</w:t>
            </w:r>
            <w:r w:rsidRPr="7F40E1C5" w:rsidR="7F40E1C5">
              <w:rPr>
                <w:rFonts w:ascii="Times New Roman" w:hAnsi="Times New Roman" w:eastAsia="Times New Roman" w:cs="Times New Roman"/>
              </w:rPr>
              <w:t>052</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1FB25BB1" w14:textId="3BAFB5A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should be able to update their login password.</w:t>
            </w:r>
          </w:p>
        </w:tc>
      </w:tr>
      <w:tr w:rsidRPr="00303DE3" w:rsidR="00303DE3" w:rsidTr="7F40E1C5" w14:paraId="7149AB3B"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31C8EFA1" w:rsidP="7F40E1C5" w:rsidRDefault="31C8EFA1" w14:paraId="750E54FC" w14:textId="057E6B1E">
            <w:pPr>
              <w:spacing w:before="0" w:beforeAutospacing="off" w:after="0" w:afterAutospacing="off"/>
              <w:rPr>
                <w:rFonts w:ascii="Times New Roman" w:hAnsi="Times New Roman" w:eastAsia="Times New Roman" w:cs="Times New Roman"/>
              </w:rPr>
            </w:pPr>
            <w:r w:rsidRPr="7F40E1C5" w:rsidR="31C8EFA1">
              <w:rPr>
                <w:rFonts w:ascii="Times New Roman" w:hAnsi="Times New Roman" w:eastAsia="Times New Roman" w:cs="Times New Roman"/>
              </w:rPr>
              <w:t>TC</w:t>
            </w:r>
            <w:r w:rsidRPr="7F40E1C5" w:rsidR="7F40E1C5">
              <w:rPr>
                <w:rFonts w:ascii="Times New Roman" w:hAnsi="Times New Roman" w:eastAsia="Times New Roman" w:cs="Times New Roman"/>
              </w:rPr>
              <w:t>053</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219B5DBA" w14:textId="144683D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w:t>
            </w:r>
            <w:r w:rsidRPr="7F40E1C5" w:rsidR="7F40E1C5">
              <w:rPr>
                <w:rFonts w:ascii="Times New Roman" w:hAnsi="Times New Roman" w:eastAsia="Times New Roman" w:cs="Times New Roman"/>
              </w:rPr>
              <w:t xml:space="preserve"> should be able to update their login password.</w:t>
            </w:r>
          </w:p>
        </w:tc>
      </w:tr>
      <w:tr w:rsidRPr="00303DE3" w:rsidR="00303DE3" w:rsidTr="7F40E1C5" w14:paraId="00393251" w14:textId="77777777">
        <w:trPr>
          <w:trHeight w:val="300"/>
        </w:trPr>
        <w:tc>
          <w:tcPr>
            <w:tcW w:w="1163" w:type="dxa"/>
            <w:tcBorders>
              <w:top w:val="single" w:color="auto" w:sz="6" w:space="0"/>
              <w:left w:val="single" w:color="auto" w:sz="6" w:space="0"/>
              <w:bottom w:val="single" w:color="auto" w:sz="6" w:space="0"/>
              <w:right w:val="single" w:color="auto" w:sz="6" w:space="0"/>
            </w:tcBorders>
            <w:tcMar/>
            <w:vAlign w:val="center"/>
          </w:tcPr>
          <w:p w:rsidR="690F90C5" w:rsidP="7F40E1C5" w:rsidRDefault="690F90C5" w14:paraId="41940F1A" w14:textId="74B42693">
            <w:pPr>
              <w:spacing w:before="0" w:beforeAutospacing="off" w:after="0" w:afterAutospacing="off"/>
              <w:rPr>
                <w:rFonts w:ascii="Times New Roman" w:hAnsi="Times New Roman" w:eastAsia="Times New Roman" w:cs="Times New Roman"/>
              </w:rPr>
            </w:pPr>
            <w:r w:rsidRPr="7F40E1C5" w:rsidR="690F90C5">
              <w:rPr>
                <w:rFonts w:ascii="Times New Roman" w:hAnsi="Times New Roman" w:eastAsia="Times New Roman" w:cs="Times New Roman"/>
              </w:rPr>
              <w:t>TC</w:t>
            </w:r>
            <w:r w:rsidRPr="7F40E1C5" w:rsidR="7F40E1C5">
              <w:rPr>
                <w:rFonts w:ascii="Times New Roman" w:hAnsi="Times New Roman" w:eastAsia="Times New Roman" w:cs="Times New Roman"/>
              </w:rPr>
              <w:t>054</w:t>
            </w:r>
          </w:p>
        </w:tc>
        <w:tc>
          <w:tcPr>
            <w:tcW w:w="7461" w:type="dxa"/>
            <w:tcBorders>
              <w:top w:val="single" w:color="auto" w:sz="6" w:space="0"/>
              <w:left w:val="single" w:color="auto" w:sz="6" w:space="0"/>
              <w:bottom w:val="single" w:color="auto" w:sz="6" w:space="0"/>
              <w:right w:val="single" w:color="auto" w:sz="6" w:space="0"/>
            </w:tcBorders>
            <w:tcMar/>
            <w:vAlign w:val="center"/>
          </w:tcPr>
          <w:p w:rsidR="7F40E1C5" w:rsidP="7F40E1C5" w:rsidRDefault="7F40E1C5" w14:paraId="7CF48375" w14:textId="04D663C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w:t>
            </w:r>
            <w:r w:rsidRPr="7F40E1C5" w:rsidR="7F40E1C5">
              <w:rPr>
                <w:rFonts w:ascii="Times New Roman" w:hAnsi="Times New Roman" w:eastAsia="Times New Roman" w:cs="Times New Roman"/>
              </w:rPr>
              <w:t xml:space="preserve"> should be able to update their login password.</w:t>
            </w:r>
          </w:p>
        </w:tc>
      </w:tr>
    </w:tbl>
    <w:p w:rsidR="7F40E1C5" w:rsidP="7F40E1C5" w:rsidRDefault="7F40E1C5" w14:paraId="51F21E31" w14:textId="302550FA">
      <w:pPr>
        <w:rPr>
          <w:rFonts w:ascii="Times New Roman" w:hAnsi="Times New Roman" w:eastAsia="Times New Roman" w:cs="Times New Roman"/>
        </w:rPr>
      </w:pPr>
    </w:p>
    <w:p w:rsidRPr="00303DE3" w:rsidR="00912B0F" w:rsidP="7F40E1C5" w:rsidRDefault="00912B0F" w14:paraId="497652F7" w14:textId="77777777" w14:noSpellErr="1">
      <w:pPr>
        <w:rPr>
          <w:rFonts w:ascii="Times New Roman" w:hAnsi="Times New Roman" w:eastAsia="Times New Roman" w:cs="Times New Roman"/>
        </w:rPr>
      </w:pPr>
    </w:p>
    <w:p w:rsidRPr="00303DE3" w:rsidR="00303DE3" w:rsidP="7F40E1C5" w:rsidRDefault="00303DE3" w14:paraId="4E5277B2" w14:textId="77777777" w14:noSpellErr="1">
      <w:pPr>
        <w:rPr>
          <w:rFonts w:ascii="Times New Roman" w:hAnsi="Times New Roman" w:eastAsia="Times New Roman" w:cs="Times New Roman"/>
        </w:rPr>
      </w:pPr>
    </w:p>
    <w:p w:rsidRPr="00303DE3" w:rsidR="00303DE3" w:rsidP="7F40E1C5" w:rsidRDefault="00303DE3" w14:paraId="026167DD" w14:textId="77777777" w14:noSpellErr="1">
      <w:pPr>
        <w:rPr>
          <w:rFonts w:ascii="Times New Roman" w:hAnsi="Times New Roman" w:eastAsia="Times New Roman" w:cs="Times New Roman"/>
        </w:rPr>
      </w:pPr>
    </w:p>
    <w:p w:rsidRPr="00303DE3" w:rsidR="00303DE3" w:rsidP="7F40E1C5" w:rsidRDefault="00303DE3" w14:paraId="5C534FC5" w14:textId="77777777" w14:noSpellErr="1">
      <w:pPr>
        <w:rPr>
          <w:rFonts w:ascii="Times New Roman" w:hAnsi="Times New Roman" w:eastAsia="Times New Roman" w:cs="Times New Roman"/>
        </w:rPr>
      </w:pPr>
    </w:p>
    <w:p w:rsidRPr="00303DE3" w:rsidR="00303DE3" w:rsidP="7F40E1C5" w:rsidRDefault="00303DE3" w14:paraId="30DFCF76" w14:textId="77777777" w14:noSpellErr="1">
      <w:pPr>
        <w:rPr>
          <w:rFonts w:ascii="Times New Roman" w:hAnsi="Times New Roman" w:eastAsia="Times New Roman" w:cs="Times New Roman"/>
        </w:rPr>
      </w:pPr>
    </w:p>
    <w:p w:rsidRPr="00303DE3" w:rsidR="006F5BC5" w:rsidP="7F40E1C5" w:rsidRDefault="00C83B0F" w14:paraId="6EC40505" w14:textId="77777777" w14:noSpellErr="1">
      <w:pPr>
        <w:pStyle w:val="Heading1"/>
        <w:rPr>
          <w:rFonts w:ascii="Times New Roman" w:hAnsi="Times New Roman" w:eastAsia="Times New Roman" w:cs="Times New Roman"/>
        </w:rPr>
      </w:pPr>
      <w:bookmarkStart w:name="_Toc205769128" w:id="3"/>
      <w:r w:rsidRPr="7F40E1C5" w:rsidR="10397081">
        <w:rPr>
          <w:rFonts w:ascii="Times New Roman" w:hAnsi="Times New Roman" w:eastAsia="Times New Roman" w:cs="Times New Roman"/>
        </w:rPr>
        <w:t>4. Features to Be Tested</w:t>
      </w:r>
      <w:bookmarkEnd w:id="3"/>
    </w:p>
    <w:p w:rsidRPr="00303DE3" w:rsidR="006F5BC5" w:rsidP="7F40E1C5" w:rsidRDefault="00C83B0F" w14:paraId="71018C5F" w14:textId="77777777" w14:noSpellErr="1">
      <w:pPr>
        <w:rPr>
          <w:rFonts w:ascii="Times New Roman" w:hAnsi="Times New Roman" w:eastAsia="Times New Roman" w:cs="Times New Roman"/>
        </w:rPr>
      </w:pPr>
      <w:r w:rsidRPr="7F40E1C5" w:rsidR="10397081">
        <w:rPr>
          <w:rFonts w:ascii="Times New Roman" w:hAnsi="Times New Roman" w:eastAsia="Times New Roman" w:cs="Times New Roman"/>
        </w:rPr>
        <w:t>- Secure login/logout for all roles</w:t>
      </w:r>
      <w:r>
        <w:br/>
      </w:r>
      <w:r w:rsidRPr="7F40E1C5" w:rsidR="10397081">
        <w:rPr>
          <w:rFonts w:ascii="Times New Roman" w:hAnsi="Times New Roman" w:eastAsia="Times New Roman" w:cs="Times New Roman"/>
        </w:rPr>
        <w:t>- Role-based access control</w:t>
      </w:r>
      <w:r>
        <w:br/>
      </w:r>
      <w:r w:rsidRPr="7F40E1C5" w:rsidR="10397081">
        <w:rPr>
          <w:rFonts w:ascii="Times New Roman" w:hAnsi="Times New Roman" w:eastAsia="Times New Roman" w:cs="Times New Roman"/>
        </w:rPr>
        <w:t>- CRUD operations for courses, tutors, students</w:t>
      </w:r>
      <w:r>
        <w:br/>
      </w:r>
      <w:r w:rsidRPr="7F40E1C5" w:rsidR="10397081">
        <w:rPr>
          <w:rFonts w:ascii="Times New Roman" w:hAnsi="Times New Roman" w:eastAsia="Times New Roman" w:cs="Times New Roman"/>
        </w:rPr>
        <w:t>- Viewing, filtering, and searching LOs</w:t>
      </w:r>
      <w:r>
        <w:br/>
      </w:r>
      <w:r w:rsidRPr="7F40E1C5" w:rsidR="10397081">
        <w:rPr>
          <w:rFonts w:ascii="Times New Roman" w:hAnsi="Times New Roman" w:eastAsia="Times New Roman" w:cs="Times New Roman"/>
        </w:rPr>
        <w:t>- Adding/updating/</w:t>
      </w:r>
      <w:r w:rsidRPr="7F40E1C5" w:rsidR="10397081">
        <w:rPr>
          <w:rFonts w:ascii="Times New Roman" w:hAnsi="Times New Roman" w:eastAsia="Times New Roman" w:cs="Times New Roman"/>
        </w:rPr>
        <w:t>deleting</w:t>
      </w:r>
      <w:r w:rsidRPr="7F40E1C5" w:rsidR="10397081">
        <w:rPr>
          <w:rFonts w:ascii="Times New Roman" w:hAnsi="Times New Roman" w:eastAsia="Times New Roman" w:cs="Times New Roman"/>
        </w:rPr>
        <w:t xml:space="preserve"> assignment/exam LOs</w:t>
      </w:r>
      <w:r>
        <w:br/>
      </w:r>
      <w:r w:rsidRPr="7F40E1C5" w:rsidR="10397081">
        <w:rPr>
          <w:rFonts w:ascii="Times New Roman" w:hAnsi="Times New Roman" w:eastAsia="Times New Roman" w:cs="Times New Roman"/>
        </w:rPr>
        <w:t>- Managing result release and updates</w:t>
      </w:r>
      <w:r>
        <w:br/>
      </w:r>
      <w:r w:rsidRPr="7F40E1C5" w:rsidR="10397081">
        <w:rPr>
          <w:rFonts w:ascii="Times New Roman" w:hAnsi="Times New Roman" w:eastAsia="Times New Roman" w:cs="Times New Roman"/>
        </w:rPr>
        <w:t>- Setting and updating retake results</w:t>
      </w:r>
      <w:r>
        <w:br/>
      </w:r>
      <w:r w:rsidRPr="7F40E1C5" w:rsidR="10397081">
        <w:rPr>
          <w:rFonts w:ascii="Times New Roman" w:hAnsi="Times New Roman" w:eastAsia="Times New Roman" w:cs="Times New Roman"/>
        </w:rPr>
        <w:t>- Generating reports of LOs and results</w:t>
      </w:r>
      <w:r>
        <w:br/>
      </w:r>
      <w:r w:rsidRPr="7F40E1C5" w:rsidR="10397081">
        <w:rPr>
          <w:rFonts w:ascii="Times New Roman" w:hAnsi="Times New Roman" w:eastAsia="Times New Roman" w:cs="Times New Roman"/>
        </w:rPr>
        <w:t>- Password update functionality</w:t>
      </w:r>
    </w:p>
    <w:p w:rsidR="006F5BC5" w:rsidP="7F40E1C5" w:rsidRDefault="00C83B0F" w14:paraId="63730694" w14:textId="77777777" w14:noSpellErr="1">
      <w:pPr>
        <w:pStyle w:val="Heading1"/>
        <w:rPr>
          <w:rFonts w:ascii="Times New Roman" w:hAnsi="Times New Roman" w:eastAsia="Times New Roman" w:cs="Times New Roman"/>
        </w:rPr>
      </w:pPr>
      <w:bookmarkStart w:name="_Toc205769129" w:id="4"/>
      <w:r w:rsidRPr="7F40E1C5" w:rsidR="10397081">
        <w:rPr>
          <w:rFonts w:ascii="Times New Roman" w:hAnsi="Times New Roman" w:eastAsia="Times New Roman" w:cs="Times New Roman"/>
        </w:rPr>
        <w:t>5. Features Not to Be Tested</w:t>
      </w:r>
      <w:bookmarkEnd w:id="4"/>
    </w:p>
    <w:p w:rsidR="219B2B38" w:rsidP="7F40E1C5" w:rsidRDefault="219B2B38" w14:paraId="0ADCB98E" w14:textId="1B9EAC4C">
      <w:pPr>
        <w:pStyle w:val="Normal"/>
        <w:spacing w:after="0" w:afterAutospacing="off"/>
      </w:pPr>
      <w:r w:rsidR="219B2B38">
        <w:rPr/>
        <w:t>-</w:t>
      </w:r>
      <w:r w:rsidRPr="7F40E1C5" w:rsidR="219B2B38">
        <w:rPr>
          <w:rFonts w:ascii="Cambria" w:hAnsi="Cambria" w:eastAsia="Cambria" w:cs="Cambria"/>
          <w:noProof w:val="0"/>
          <w:sz w:val="22"/>
          <w:szCs w:val="22"/>
          <w:lang w:val="en-US"/>
        </w:rPr>
        <w:t xml:space="preserve"> Non-functional testing aspects like performance, load, and stress testing</w:t>
      </w:r>
    </w:p>
    <w:p w:rsidR="219B2B38" w:rsidP="7F40E1C5" w:rsidRDefault="219B2B38" w14:paraId="00CA262A" w14:textId="32A0F974">
      <w:pPr>
        <w:pStyle w:val="Normal"/>
        <w:spacing w:after="0" w:afterAutospacing="off"/>
        <w:rPr>
          <w:rFonts w:ascii="Cambria" w:hAnsi="Cambria" w:eastAsia="Cambria" w:cs="Cambria"/>
          <w:noProof w:val="0"/>
          <w:sz w:val="22"/>
          <w:szCs w:val="22"/>
          <w:lang w:val="en-US"/>
        </w:rPr>
      </w:pPr>
      <w:r w:rsidRPr="7F40E1C5" w:rsidR="219B2B38">
        <w:rPr>
          <w:rFonts w:ascii="Cambria" w:hAnsi="Cambria" w:eastAsia="Cambria" w:cs="Cambria"/>
          <w:noProof w:val="0"/>
          <w:sz w:val="22"/>
          <w:szCs w:val="22"/>
          <w:lang w:val="en-US"/>
        </w:rPr>
        <w:t>- Browser compatibility testing beyond the approved standard browsers</w:t>
      </w:r>
    </w:p>
    <w:p w:rsidR="219B2B38" w:rsidP="7F40E1C5" w:rsidRDefault="219B2B38" w14:paraId="17033C13" w14:textId="7958411D">
      <w:pPr>
        <w:pStyle w:val="Normal"/>
        <w:spacing w:after="0" w:afterAutospacing="off"/>
        <w:rPr>
          <w:rFonts w:ascii="Cambria" w:hAnsi="Cambria" w:eastAsia="Cambria" w:cs="Cambria"/>
          <w:noProof w:val="0"/>
          <w:sz w:val="22"/>
          <w:szCs w:val="22"/>
          <w:lang w:val="en-US"/>
        </w:rPr>
      </w:pPr>
      <w:r w:rsidRPr="7F40E1C5" w:rsidR="219B2B38">
        <w:rPr>
          <w:rFonts w:ascii="Cambria" w:hAnsi="Cambria" w:eastAsia="Cambria" w:cs="Cambria"/>
          <w:noProof w:val="0"/>
          <w:sz w:val="22"/>
          <w:szCs w:val="22"/>
          <w:lang w:val="en-US"/>
        </w:rPr>
        <w:t>- Mobile or tablet compatibility testing</w:t>
      </w:r>
    </w:p>
    <w:p w:rsidR="219B2B38" w:rsidP="7F40E1C5" w:rsidRDefault="219B2B38" w14:paraId="78812EC7" w14:textId="055AFA17">
      <w:pPr>
        <w:pStyle w:val="Normal"/>
        <w:spacing w:after="0" w:afterAutospacing="off"/>
        <w:rPr>
          <w:rFonts w:ascii="Cambria" w:hAnsi="Cambria" w:eastAsia="Cambria" w:cs="Cambria"/>
          <w:noProof w:val="0"/>
          <w:sz w:val="22"/>
          <w:szCs w:val="22"/>
          <w:lang w:val="en-US"/>
        </w:rPr>
      </w:pPr>
      <w:r w:rsidRPr="7F40E1C5" w:rsidR="219B2B38">
        <w:rPr>
          <w:rFonts w:ascii="Cambria" w:hAnsi="Cambria" w:eastAsia="Cambria" w:cs="Cambria"/>
          <w:noProof w:val="0"/>
          <w:sz w:val="22"/>
          <w:szCs w:val="22"/>
          <w:lang w:val="en-US"/>
        </w:rPr>
        <w:t>-</w:t>
      </w:r>
      <w:r w:rsidRPr="7F40E1C5" w:rsidR="6BC3D293">
        <w:rPr>
          <w:rFonts w:ascii="Cambria" w:hAnsi="Cambria" w:eastAsia="Cambria" w:cs="Cambria"/>
          <w:noProof w:val="0"/>
          <w:sz w:val="22"/>
          <w:szCs w:val="22"/>
          <w:lang w:val="en-US"/>
        </w:rPr>
        <w:t xml:space="preserve"> Integration with future modules or unreleased features</w:t>
      </w:r>
    </w:p>
    <w:p w:rsidRPr="002D5BC4" w:rsidR="002D5BC4" w:rsidP="7F40E1C5" w:rsidRDefault="002D5BC4" w14:paraId="3E713FC4" w14:textId="77777777" w14:noSpellErr="1">
      <w:pPr>
        <w:rPr>
          <w:rFonts w:ascii="Times New Roman" w:hAnsi="Times New Roman" w:eastAsia="Times New Roman" w:cs="Times New Roman"/>
        </w:rPr>
      </w:pPr>
    </w:p>
    <w:p w:rsidRPr="00303DE3" w:rsidR="006F5BC5" w:rsidP="7F40E1C5" w:rsidRDefault="00C83B0F" w14:paraId="296DD5E4" w14:textId="77777777" w14:noSpellErr="1">
      <w:pPr>
        <w:pStyle w:val="Heading1"/>
        <w:rPr>
          <w:rFonts w:ascii="Times New Roman" w:hAnsi="Times New Roman" w:eastAsia="Times New Roman" w:cs="Times New Roman"/>
        </w:rPr>
      </w:pPr>
      <w:bookmarkStart w:name="_Toc205769130" w:id="5"/>
      <w:r w:rsidRPr="7F40E1C5" w:rsidR="10397081">
        <w:rPr>
          <w:rFonts w:ascii="Times New Roman" w:hAnsi="Times New Roman" w:eastAsia="Times New Roman" w:cs="Times New Roman"/>
        </w:rPr>
        <w:t>6. Approach</w:t>
      </w:r>
      <w:bookmarkEnd w:id="5"/>
    </w:p>
    <w:p w:rsidRPr="00303DE3" w:rsidR="0016670F" w:rsidP="7F40E1C5" w:rsidRDefault="0016670F" w14:paraId="65E20306" w14:textId="018D875B" w14:noSpellErr="1">
      <w:pPr>
        <w:rPr>
          <w:rFonts w:ascii="Times New Roman" w:hAnsi="Times New Roman" w:eastAsia="Times New Roman" w:cs="Times New Roman"/>
        </w:rPr>
      </w:pPr>
      <w:r w:rsidRPr="7F40E1C5" w:rsidR="793D2AE4">
        <w:rPr>
          <w:rFonts w:ascii="Times New Roman" w:hAnsi="Times New Roman" w:eastAsia="Times New Roman" w:cs="Times New Roman"/>
        </w:rPr>
        <w:t xml:space="preserve">For this project, we will be using a </w:t>
      </w:r>
      <w:r w:rsidRPr="7F40E1C5" w:rsidR="793D2AE4">
        <w:rPr>
          <w:rFonts w:ascii="Times New Roman" w:hAnsi="Times New Roman" w:eastAsia="Times New Roman" w:cs="Times New Roman"/>
        </w:rPr>
        <w:t xml:space="preserve">top – </w:t>
      </w:r>
      <w:r w:rsidRPr="7F40E1C5" w:rsidR="793D2AE4">
        <w:rPr>
          <w:rFonts w:ascii="Times New Roman" w:hAnsi="Times New Roman" w:eastAsia="Times New Roman" w:cs="Times New Roman"/>
        </w:rPr>
        <w:t xml:space="preserve">down incremental approach to testing for each sprint. We will start with unit testing in every sprint, where developers check each module on its own and make sure it is working properly. Once those are all sorted out, the next step would be to move on to integration testing to see how </w:t>
      </w:r>
      <w:r w:rsidRPr="7F40E1C5" w:rsidR="793D2AE4">
        <w:rPr>
          <w:rFonts w:ascii="Times New Roman" w:hAnsi="Times New Roman" w:eastAsia="Times New Roman" w:cs="Times New Roman"/>
        </w:rPr>
        <w:t>different parts</w:t>
      </w:r>
      <w:r w:rsidRPr="7F40E1C5" w:rsidR="793D2AE4">
        <w:rPr>
          <w:rFonts w:ascii="Times New Roman" w:hAnsi="Times New Roman" w:eastAsia="Times New Roman" w:cs="Times New Roman"/>
        </w:rPr>
        <w:t xml:space="preserve"> of </w:t>
      </w:r>
      <w:r w:rsidRPr="7F40E1C5" w:rsidR="793D2AE4">
        <w:rPr>
          <w:rFonts w:ascii="Times New Roman" w:hAnsi="Times New Roman" w:eastAsia="Times New Roman" w:cs="Times New Roman"/>
        </w:rPr>
        <w:t>system</w:t>
      </w:r>
      <w:r w:rsidRPr="7F40E1C5" w:rsidR="793D2AE4">
        <w:rPr>
          <w:rFonts w:ascii="Times New Roman" w:hAnsi="Times New Roman" w:eastAsia="Times New Roman" w:cs="Times New Roman"/>
        </w:rPr>
        <w:t xml:space="preserve"> </w:t>
      </w:r>
      <w:r w:rsidRPr="7F40E1C5" w:rsidR="793D2AE4">
        <w:rPr>
          <w:rFonts w:ascii="Times New Roman" w:hAnsi="Times New Roman" w:eastAsia="Times New Roman" w:cs="Times New Roman"/>
        </w:rPr>
        <w:t>works</w:t>
      </w:r>
      <w:r w:rsidRPr="7F40E1C5" w:rsidR="793D2AE4">
        <w:rPr>
          <w:rFonts w:ascii="Times New Roman" w:hAnsi="Times New Roman" w:eastAsia="Times New Roman" w:cs="Times New Roman"/>
        </w:rPr>
        <w:t xml:space="preserve"> together, especially key workflows like going from releasing results to students being able to view them.</w:t>
      </w:r>
      <w:r w:rsidRPr="7F40E1C5" w:rsidR="13F2391F">
        <w:rPr>
          <w:rFonts w:ascii="Times New Roman" w:hAnsi="Times New Roman" w:eastAsia="Times New Roman" w:cs="Times New Roman"/>
        </w:rPr>
        <w:t xml:space="preserve"> At the end of all the sprints, the team would run a full </w:t>
      </w:r>
      <w:r w:rsidRPr="7F40E1C5" w:rsidR="13F2391F">
        <w:rPr>
          <w:rFonts w:ascii="Times New Roman" w:hAnsi="Times New Roman" w:eastAsia="Times New Roman" w:cs="Times New Roman"/>
        </w:rPr>
        <w:t>system</w:t>
      </w:r>
      <w:r w:rsidRPr="7F40E1C5" w:rsidR="13F2391F">
        <w:rPr>
          <w:rFonts w:ascii="Times New Roman" w:hAnsi="Times New Roman" w:eastAsia="Times New Roman" w:cs="Times New Roman"/>
        </w:rPr>
        <w:t xml:space="preserve"> testing or selenium testing to make sure everything works smoothly from start to finish. The testing phase will cover a variety of test types, including functional testing to verify that features work as expected, usability testing to assess user-friendliness and interface design, security testing focusing on basic input validation and role-based access controls, boundary testing to check system behavior at input limits, and data integrity testing to confirm the accuracy, consistency, and reliability of stored and retrieved information. For Version 1.0, all of this will be done manually using the Chrome browser and Microsoft edge so we can closely simulate real user interactions and catch any issues before the launch.</w:t>
      </w:r>
    </w:p>
    <w:p w:rsidRPr="00303DE3" w:rsidR="00303DE3" w:rsidP="7F40E1C5" w:rsidRDefault="00303DE3" w14:paraId="3DF80602" w14:textId="77777777" w14:noSpellErr="1">
      <w:pPr>
        <w:rPr>
          <w:rFonts w:ascii="Times New Roman" w:hAnsi="Times New Roman" w:eastAsia="Times New Roman" w:cs="Times New Roman"/>
        </w:rPr>
      </w:pPr>
    </w:p>
    <w:p w:rsidRPr="00303DE3" w:rsidR="00303DE3" w:rsidP="7F40E1C5" w:rsidRDefault="00303DE3" w14:paraId="1EA44846" w14:textId="77777777" w14:noSpellErr="1">
      <w:pPr>
        <w:rPr>
          <w:rFonts w:ascii="Times New Roman" w:hAnsi="Times New Roman" w:eastAsia="Times New Roman" w:cs="Times New Roman"/>
        </w:rPr>
      </w:pPr>
    </w:p>
    <w:p w:rsidRPr="00303DE3" w:rsidR="00303DE3" w:rsidP="7F40E1C5" w:rsidRDefault="00303DE3" w14:paraId="524431E9" w14:textId="77777777" w14:noSpellErr="1">
      <w:pPr>
        <w:rPr>
          <w:rFonts w:ascii="Times New Roman" w:hAnsi="Times New Roman" w:eastAsia="Times New Roman" w:cs="Times New Roman"/>
        </w:rPr>
      </w:pPr>
    </w:p>
    <w:p w:rsidRPr="00303DE3" w:rsidR="00303DE3" w:rsidP="7F40E1C5" w:rsidRDefault="00C83B0F" w14:paraId="5BB03D82" w14:textId="58D80FC8" w14:noSpellErr="1">
      <w:pPr>
        <w:pStyle w:val="Heading1"/>
        <w:rPr>
          <w:rFonts w:ascii="Times New Roman" w:hAnsi="Times New Roman" w:eastAsia="Times New Roman" w:cs="Times New Roman"/>
        </w:rPr>
      </w:pPr>
      <w:bookmarkStart w:name="_Toc205769131" w:id="6"/>
      <w:r w:rsidRPr="7F40E1C5" w:rsidR="10397081">
        <w:rPr>
          <w:rFonts w:ascii="Times New Roman" w:hAnsi="Times New Roman" w:eastAsia="Times New Roman" w:cs="Times New Roman"/>
        </w:rPr>
        <w:t>7. Items Pass/Fail Criteria</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303"/>
        <w:gridCol w:w="2877"/>
        <w:gridCol w:w="2813"/>
      </w:tblGrid>
      <w:tr w:rsidRPr="00303DE3" w:rsidR="00303DE3" w:rsidTr="7F40E1C5" w14:paraId="1D96E671" w14:textId="77777777">
        <w:trPr>
          <w:tblHeader/>
          <w:tblCellSpacing w:w="15" w:type="dxa"/>
        </w:trPr>
        <w:tc>
          <w:tcPr>
            <w:tcW w:w="0" w:type="auto"/>
            <w:shd w:val="clear" w:color="auto" w:fill="8DB3E2" w:themeFill="text2" w:themeFillTint="66"/>
            <w:tcMar/>
            <w:vAlign w:val="center"/>
            <w:hideMark/>
          </w:tcPr>
          <w:p w:rsidRPr="00303DE3" w:rsidR="00303DE3" w:rsidP="7F40E1C5" w:rsidRDefault="00303DE3" w14:paraId="13349BE4" w14:textId="77777777" w14:noSpellErr="1">
            <w:pPr>
              <w:jc w:val="center"/>
              <w:rPr>
                <w:rFonts w:ascii="Times New Roman" w:hAnsi="Times New Roman" w:eastAsia="Times New Roman" w:cs="Times New Roman"/>
                <w:b w:val="1"/>
                <w:bCs w:val="1"/>
              </w:rPr>
            </w:pPr>
            <w:r w:rsidRPr="7F40E1C5" w:rsidR="00B9BDBA">
              <w:rPr>
                <w:rFonts w:ascii="Times New Roman" w:hAnsi="Times New Roman" w:eastAsia="Times New Roman" w:cs="Times New Roman"/>
                <w:b w:val="1"/>
                <w:bCs w:val="1"/>
              </w:rPr>
              <w:t>Test Item ID</w:t>
            </w:r>
          </w:p>
        </w:tc>
        <w:tc>
          <w:tcPr>
            <w:tcW w:w="0" w:type="auto"/>
            <w:shd w:val="clear" w:color="auto" w:fill="8DB3E2" w:themeFill="text2" w:themeFillTint="66"/>
            <w:tcMar/>
            <w:vAlign w:val="center"/>
            <w:hideMark/>
          </w:tcPr>
          <w:p w:rsidRPr="00303DE3" w:rsidR="00303DE3" w:rsidP="7F40E1C5" w:rsidRDefault="00303DE3" w14:paraId="644D3060" w14:textId="77777777" w14:noSpellErr="1">
            <w:pPr>
              <w:jc w:val="center"/>
              <w:rPr>
                <w:rFonts w:ascii="Times New Roman" w:hAnsi="Times New Roman" w:eastAsia="Times New Roman" w:cs="Times New Roman"/>
                <w:b w:val="1"/>
                <w:bCs w:val="1"/>
              </w:rPr>
            </w:pPr>
            <w:r w:rsidRPr="7F40E1C5" w:rsidR="00B9BDBA">
              <w:rPr>
                <w:rFonts w:ascii="Times New Roman" w:hAnsi="Times New Roman" w:eastAsia="Times New Roman" w:cs="Times New Roman"/>
                <w:b w:val="1"/>
                <w:bCs w:val="1"/>
              </w:rPr>
              <w:t>Test Condition</w:t>
            </w:r>
          </w:p>
        </w:tc>
        <w:tc>
          <w:tcPr>
            <w:tcW w:w="0" w:type="auto"/>
            <w:shd w:val="clear" w:color="auto" w:fill="8DB3E2" w:themeFill="text2" w:themeFillTint="66"/>
            <w:tcMar/>
            <w:vAlign w:val="center"/>
            <w:hideMark/>
          </w:tcPr>
          <w:p w:rsidRPr="00303DE3" w:rsidR="00303DE3" w:rsidP="7F40E1C5" w:rsidRDefault="00303DE3" w14:paraId="0045B5B6" w14:textId="77777777" w14:noSpellErr="1">
            <w:pPr>
              <w:jc w:val="center"/>
              <w:rPr>
                <w:rFonts w:ascii="Times New Roman" w:hAnsi="Times New Roman" w:eastAsia="Times New Roman" w:cs="Times New Roman"/>
                <w:b w:val="1"/>
                <w:bCs w:val="1"/>
              </w:rPr>
            </w:pPr>
            <w:r w:rsidRPr="7F40E1C5" w:rsidR="00B9BDBA">
              <w:rPr>
                <w:rFonts w:ascii="Times New Roman" w:hAnsi="Times New Roman" w:eastAsia="Times New Roman" w:cs="Times New Roman"/>
                <w:b w:val="1"/>
                <w:bCs w:val="1"/>
              </w:rPr>
              <w:t>Pass Criteria</w:t>
            </w:r>
          </w:p>
        </w:tc>
        <w:tc>
          <w:tcPr>
            <w:tcW w:w="0" w:type="auto"/>
            <w:shd w:val="clear" w:color="auto" w:fill="8DB3E2" w:themeFill="text2" w:themeFillTint="66"/>
            <w:tcMar/>
            <w:vAlign w:val="center"/>
            <w:hideMark/>
          </w:tcPr>
          <w:p w:rsidRPr="00303DE3" w:rsidR="00303DE3" w:rsidP="7F40E1C5" w:rsidRDefault="00303DE3" w14:paraId="0D58AAA3" w14:textId="77777777" w14:noSpellErr="1">
            <w:pPr>
              <w:jc w:val="center"/>
              <w:rPr>
                <w:rFonts w:ascii="Times New Roman" w:hAnsi="Times New Roman" w:eastAsia="Times New Roman" w:cs="Times New Roman"/>
                <w:b w:val="1"/>
                <w:bCs w:val="1"/>
              </w:rPr>
            </w:pPr>
            <w:r w:rsidRPr="7F40E1C5" w:rsidR="00B9BDBA">
              <w:rPr>
                <w:rFonts w:ascii="Times New Roman" w:hAnsi="Times New Roman" w:eastAsia="Times New Roman" w:cs="Times New Roman"/>
                <w:b w:val="1"/>
                <w:bCs w:val="1"/>
              </w:rPr>
              <w:t>Fail Criteria</w:t>
            </w:r>
          </w:p>
        </w:tc>
      </w:tr>
      <w:tr w:rsidRPr="00303DE3" w:rsidR="00303DE3" w:rsidTr="7F40E1C5" w14:paraId="42CD4C5A" w14:textId="77777777">
        <w:trPr>
          <w:tblCellSpacing w:w="15" w:type="dxa"/>
        </w:trPr>
        <w:tc>
          <w:tcPr>
            <w:tcW w:w="0" w:type="auto"/>
            <w:tcMar/>
            <w:vAlign w:val="center"/>
            <w:hideMark/>
          </w:tcPr>
          <w:p w:rsidR="7F40E1C5" w:rsidP="7F40E1C5" w:rsidRDefault="7F40E1C5" w14:paraId="72E16125" w14:textId="73A36E5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T01</w:t>
            </w:r>
          </w:p>
        </w:tc>
        <w:tc>
          <w:tcPr>
            <w:tcW w:w="0" w:type="auto"/>
            <w:tcMar/>
            <w:vAlign w:val="center"/>
            <w:hideMark/>
          </w:tcPr>
          <w:p w:rsidR="7F40E1C5" w:rsidP="7F40E1C5" w:rsidRDefault="7F40E1C5" w14:paraId="26C3D0A7" w14:textId="31DF569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adds new course information</w:t>
            </w:r>
          </w:p>
        </w:tc>
        <w:tc>
          <w:tcPr>
            <w:tcW w:w="0" w:type="auto"/>
            <w:tcMar/>
            <w:vAlign w:val="center"/>
            <w:hideMark/>
          </w:tcPr>
          <w:p w:rsidR="7F40E1C5" w:rsidP="7F40E1C5" w:rsidRDefault="7F40E1C5" w14:paraId="274DDC64" w14:textId="09F37B0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successfully add a new course with all required fields; course is saved to the database</w:t>
            </w:r>
          </w:p>
        </w:tc>
        <w:tc>
          <w:tcPr>
            <w:tcW w:w="0" w:type="auto"/>
            <w:tcMar/>
            <w:vAlign w:val="center"/>
            <w:hideMark/>
          </w:tcPr>
          <w:p w:rsidR="7F40E1C5" w:rsidP="7F40E1C5" w:rsidRDefault="7F40E1C5" w14:paraId="33277B62" w14:textId="736E571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Course addition fails, validation errors occur, or course is not saved</w:t>
            </w:r>
          </w:p>
        </w:tc>
      </w:tr>
      <w:tr w:rsidRPr="00303DE3" w:rsidR="00303DE3" w:rsidTr="7F40E1C5" w14:paraId="0A43D8BF" w14:textId="77777777">
        <w:trPr>
          <w:tblCellSpacing w:w="15" w:type="dxa"/>
        </w:trPr>
        <w:tc>
          <w:tcPr>
            <w:tcW w:w="0" w:type="auto"/>
            <w:tcMar/>
            <w:vAlign w:val="center"/>
            <w:hideMark/>
          </w:tcPr>
          <w:p w:rsidR="7F40E1C5" w:rsidP="7F40E1C5" w:rsidRDefault="7F40E1C5" w14:paraId="147C23B3" w14:textId="4530510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T02</w:t>
            </w:r>
          </w:p>
        </w:tc>
        <w:tc>
          <w:tcPr>
            <w:tcW w:w="0" w:type="auto"/>
            <w:tcMar/>
            <w:vAlign w:val="center"/>
            <w:hideMark/>
          </w:tcPr>
          <w:p w:rsidR="7F40E1C5" w:rsidP="7F40E1C5" w:rsidRDefault="7F40E1C5" w14:paraId="0ED0FF51" w14:textId="51D2B56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updates course information</w:t>
            </w:r>
          </w:p>
        </w:tc>
        <w:tc>
          <w:tcPr>
            <w:tcW w:w="0" w:type="auto"/>
            <w:tcMar/>
            <w:vAlign w:val="center"/>
            <w:hideMark/>
          </w:tcPr>
          <w:p w:rsidR="7F40E1C5" w:rsidP="7F40E1C5" w:rsidRDefault="7F40E1C5" w14:paraId="0457B56B" w14:textId="5037747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successfully update existing course details and changes are saved</w:t>
            </w:r>
          </w:p>
        </w:tc>
        <w:tc>
          <w:tcPr>
            <w:tcW w:w="0" w:type="auto"/>
            <w:tcMar/>
            <w:vAlign w:val="center"/>
            <w:hideMark/>
          </w:tcPr>
          <w:p w:rsidR="7F40E1C5" w:rsidP="7F40E1C5" w:rsidRDefault="7F40E1C5" w14:paraId="2DDF7334" w14:textId="3F58752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validation errors occur, or changes are not saved</w:t>
            </w:r>
          </w:p>
        </w:tc>
      </w:tr>
      <w:tr w:rsidRPr="00303DE3" w:rsidR="00303DE3" w:rsidTr="7F40E1C5" w14:paraId="52BE726C" w14:textId="77777777">
        <w:trPr>
          <w:tblCellSpacing w:w="15" w:type="dxa"/>
        </w:trPr>
        <w:tc>
          <w:tcPr>
            <w:tcW w:w="0" w:type="auto"/>
            <w:tcMar/>
            <w:vAlign w:val="center"/>
            <w:hideMark/>
          </w:tcPr>
          <w:p w:rsidR="7F40E1C5" w:rsidP="7F40E1C5" w:rsidRDefault="7F40E1C5" w14:paraId="2C4C9BFC" w14:textId="7F9BB7A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T03</w:t>
            </w:r>
          </w:p>
        </w:tc>
        <w:tc>
          <w:tcPr>
            <w:tcW w:w="0" w:type="auto"/>
            <w:tcMar/>
            <w:vAlign w:val="center"/>
            <w:hideMark/>
          </w:tcPr>
          <w:p w:rsidR="7F40E1C5" w:rsidP="7F40E1C5" w:rsidRDefault="7F40E1C5" w14:paraId="7B0D1236" w14:textId="58BA61B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course information</w:t>
            </w:r>
          </w:p>
        </w:tc>
        <w:tc>
          <w:tcPr>
            <w:tcW w:w="0" w:type="auto"/>
            <w:tcMar/>
            <w:vAlign w:val="center"/>
            <w:hideMark/>
          </w:tcPr>
          <w:p w:rsidR="7F40E1C5" w:rsidP="7F40E1C5" w:rsidRDefault="7F40E1C5" w14:paraId="01298CDA" w14:textId="4F9743B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can successfully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a </w:t>
            </w:r>
            <w:r w:rsidRPr="7F40E1C5" w:rsidR="7F40E1C5">
              <w:rPr>
                <w:rFonts w:ascii="Times New Roman" w:hAnsi="Times New Roman" w:eastAsia="Times New Roman" w:cs="Times New Roman"/>
              </w:rPr>
              <w:t>course</w:t>
            </w:r>
            <w:r w:rsidRPr="7F40E1C5" w:rsidR="7F40E1C5">
              <w:rPr>
                <w:rFonts w:ascii="Times New Roman" w:hAnsi="Times New Roman" w:eastAsia="Times New Roman" w:cs="Times New Roman"/>
              </w:rPr>
              <w:t xml:space="preserve"> and it is removed from the database</w:t>
            </w:r>
          </w:p>
        </w:tc>
        <w:tc>
          <w:tcPr>
            <w:tcW w:w="0" w:type="auto"/>
            <w:tcMar/>
            <w:vAlign w:val="center"/>
            <w:hideMark/>
          </w:tcPr>
          <w:p w:rsidR="7F40E1C5" w:rsidP="7F40E1C5" w:rsidRDefault="7F40E1C5" w14:paraId="5AFEF58E" w14:textId="2991A10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course still appears in the system</w:t>
            </w:r>
          </w:p>
        </w:tc>
      </w:tr>
      <w:tr w:rsidRPr="00303DE3" w:rsidR="00303DE3" w:rsidTr="7F40E1C5" w14:paraId="30B370CD" w14:textId="77777777">
        <w:trPr>
          <w:tblCellSpacing w:w="15" w:type="dxa"/>
        </w:trPr>
        <w:tc>
          <w:tcPr>
            <w:tcW w:w="0" w:type="auto"/>
            <w:tcMar/>
            <w:vAlign w:val="center"/>
            <w:hideMark/>
          </w:tcPr>
          <w:p w:rsidR="7F40E1C5" w:rsidP="7F40E1C5" w:rsidRDefault="7F40E1C5" w14:paraId="5CFA8920" w14:textId="5C536BA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T04</w:t>
            </w:r>
          </w:p>
        </w:tc>
        <w:tc>
          <w:tcPr>
            <w:tcW w:w="0" w:type="auto"/>
            <w:tcMar/>
            <w:vAlign w:val="center"/>
            <w:hideMark/>
          </w:tcPr>
          <w:p w:rsidR="7F40E1C5" w:rsidP="7F40E1C5" w:rsidRDefault="7F40E1C5" w14:paraId="78BE7F89" w14:textId="728A97C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adds new tutor information</w:t>
            </w:r>
          </w:p>
        </w:tc>
        <w:tc>
          <w:tcPr>
            <w:tcW w:w="0" w:type="auto"/>
            <w:tcMar/>
            <w:vAlign w:val="center"/>
            <w:hideMark/>
          </w:tcPr>
          <w:p w:rsidR="7F40E1C5" w:rsidP="7F40E1C5" w:rsidRDefault="7F40E1C5" w14:paraId="50ECC07F" w14:textId="4A02F53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successfully add a new tutor; record is stored correctly</w:t>
            </w:r>
          </w:p>
        </w:tc>
        <w:tc>
          <w:tcPr>
            <w:tcW w:w="0" w:type="auto"/>
            <w:tcMar/>
            <w:vAlign w:val="center"/>
            <w:hideMark/>
          </w:tcPr>
          <w:p w:rsidR="7F40E1C5" w:rsidP="7F40E1C5" w:rsidRDefault="7F40E1C5" w14:paraId="04BDB634" w14:textId="37AB574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Addition fails, validation errors occur, or tutor not saved</w:t>
            </w:r>
          </w:p>
        </w:tc>
      </w:tr>
      <w:tr w:rsidRPr="00303DE3" w:rsidR="00303DE3" w:rsidTr="7F40E1C5" w14:paraId="52CB1323" w14:textId="77777777">
        <w:trPr>
          <w:tblCellSpacing w:w="15" w:type="dxa"/>
        </w:trPr>
        <w:tc>
          <w:tcPr>
            <w:tcW w:w="0" w:type="auto"/>
            <w:tcMar/>
            <w:vAlign w:val="center"/>
            <w:hideMark/>
          </w:tcPr>
          <w:p w:rsidR="7F40E1C5" w:rsidP="7F40E1C5" w:rsidRDefault="7F40E1C5" w14:paraId="0A5109D5" w14:textId="149EEAA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T05</w:t>
            </w:r>
          </w:p>
        </w:tc>
        <w:tc>
          <w:tcPr>
            <w:tcW w:w="0" w:type="auto"/>
            <w:tcMar/>
            <w:vAlign w:val="center"/>
            <w:hideMark/>
          </w:tcPr>
          <w:p w:rsidR="7F40E1C5" w:rsidP="7F40E1C5" w:rsidRDefault="7F40E1C5" w14:paraId="796633B3" w14:textId="4F97444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updates tutor information</w:t>
            </w:r>
          </w:p>
        </w:tc>
        <w:tc>
          <w:tcPr>
            <w:tcW w:w="0" w:type="auto"/>
            <w:tcMar/>
            <w:vAlign w:val="center"/>
            <w:hideMark/>
          </w:tcPr>
          <w:p w:rsidR="7F40E1C5" w:rsidP="7F40E1C5" w:rsidRDefault="7F40E1C5" w14:paraId="38389A3E" w14:textId="3BDCED6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successfully update tutor details and changes are reflected</w:t>
            </w:r>
          </w:p>
        </w:tc>
        <w:tc>
          <w:tcPr>
            <w:tcW w:w="0" w:type="auto"/>
            <w:tcMar/>
            <w:vAlign w:val="center"/>
            <w:hideMark/>
          </w:tcPr>
          <w:p w:rsidR="7F40E1C5" w:rsidP="7F40E1C5" w:rsidRDefault="7F40E1C5" w14:paraId="5D0C1696" w14:textId="5F7A789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data not saved</w:t>
            </w:r>
          </w:p>
        </w:tc>
      </w:tr>
      <w:tr w:rsidRPr="00303DE3" w:rsidR="00303DE3" w:rsidTr="7F40E1C5" w14:paraId="72C692BE" w14:textId="77777777">
        <w:trPr>
          <w:tblCellSpacing w:w="15" w:type="dxa"/>
        </w:trPr>
        <w:tc>
          <w:tcPr>
            <w:tcW w:w="0" w:type="auto"/>
            <w:tcMar/>
            <w:vAlign w:val="center"/>
            <w:hideMark/>
          </w:tcPr>
          <w:p w:rsidR="7F40E1C5" w:rsidP="7F40E1C5" w:rsidRDefault="7F40E1C5" w14:paraId="46D1B31B" w14:textId="59DDCD2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T06</w:t>
            </w:r>
          </w:p>
        </w:tc>
        <w:tc>
          <w:tcPr>
            <w:tcW w:w="0" w:type="auto"/>
            <w:tcMar/>
            <w:vAlign w:val="center"/>
            <w:hideMark/>
          </w:tcPr>
          <w:p w:rsidR="7F40E1C5" w:rsidP="7F40E1C5" w:rsidRDefault="7F40E1C5" w14:paraId="37EF4B5D" w14:textId="7383955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tutor information</w:t>
            </w:r>
          </w:p>
        </w:tc>
        <w:tc>
          <w:tcPr>
            <w:tcW w:w="0" w:type="auto"/>
            <w:tcMar/>
            <w:vAlign w:val="center"/>
            <w:hideMark/>
          </w:tcPr>
          <w:p w:rsidR="7F40E1C5" w:rsidP="7F40E1C5" w:rsidRDefault="7F40E1C5" w14:paraId="035CD0C2" w14:textId="0186D72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can successfully </w:t>
            </w:r>
            <w:r w:rsidRPr="7F40E1C5" w:rsidR="7F40E1C5">
              <w:rPr>
                <w:rFonts w:ascii="Times New Roman" w:hAnsi="Times New Roman" w:eastAsia="Times New Roman" w:cs="Times New Roman"/>
              </w:rPr>
              <w:t>delete</w:t>
            </w:r>
            <w:r w:rsidRPr="7F40E1C5" w:rsidR="7F40E1C5">
              <w:rPr>
                <w:rFonts w:ascii="Times New Roman" w:hAnsi="Times New Roman" w:eastAsia="Times New Roman" w:cs="Times New Roman"/>
              </w:rPr>
              <w:t xml:space="preserve"> tutor record from the database</w:t>
            </w:r>
          </w:p>
        </w:tc>
        <w:tc>
          <w:tcPr>
            <w:tcW w:w="0" w:type="auto"/>
            <w:tcMar/>
            <w:vAlign w:val="center"/>
            <w:hideMark/>
          </w:tcPr>
          <w:p w:rsidR="7F40E1C5" w:rsidP="7F40E1C5" w:rsidRDefault="7F40E1C5" w14:paraId="610F5CCB" w14:textId="681F178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tutor still listed</w:t>
            </w:r>
          </w:p>
        </w:tc>
      </w:tr>
      <w:tr w:rsidRPr="00303DE3" w:rsidR="00303DE3" w:rsidTr="7F40E1C5" w14:paraId="4953C482" w14:textId="77777777">
        <w:trPr>
          <w:tblCellSpacing w:w="15" w:type="dxa"/>
        </w:trPr>
        <w:tc>
          <w:tcPr>
            <w:tcW w:w="0" w:type="auto"/>
            <w:tcMar/>
            <w:vAlign w:val="center"/>
            <w:hideMark/>
          </w:tcPr>
          <w:p w:rsidR="7F40E1C5" w:rsidP="7F40E1C5" w:rsidRDefault="7F40E1C5" w14:paraId="0F8C231C" w14:textId="26647C1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T07</w:t>
            </w:r>
          </w:p>
        </w:tc>
        <w:tc>
          <w:tcPr>
            <w:tcW w:w="0" w:type="auto"/>
            <w:tcMar/>
            <w:vAlign w:val="center"/>
            <w:hideMark/>
          </w:tcPr>
          <w:p w:rsidR="7F40E1C5" w:rsidP="7F40E1C5" w:rsidRDefault="7F40E1C5" w14:paraId="609782F0" w14:textId="521D63B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adds new student information</w:t>
            </w:r>
          </w:p>
        </w:tc>
        <w:tc>
          <w:tcPr>
            <w:tcW w:w="0" w:type="auto"/>
            <w:tcMar/>
            <w:vAlign w:val="center"/>
            <w:hideMark/>
          </w:tcPr>
          <w:p w:rsidR="7F40E1C5" w:rsidP="7F40E1C5" w:rsidRDefault="7F40E1C5" w14:paraId="42322DA8" w14:textId="1B36F82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add new student with all required details saved to the database</w:t>
            </w:r>
          </w:p>
        </w:tc>
        <w:tc>
          <w:tcPr>
            <w:tcW w:w="0" w:type="auto"/>
            <w:tcMar/>
            <w:vAlign w:val="center"/>
            <w:hideMark/>
          </w:tcPr>
          <w:p w:rsidR="7F40E1C5" w:rsidP="7F40E1C5" w:rsidRDefault="7F40E1C5" w14:paraId="24B84886" w14:textId="4325DA4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addition fails, validation errors occur, or record not saved</w:t>
            </w:r>
          </w:p>
        </w:tc>
      </w:tr>
      <w:tr w:rsidRPr="00303DE3" w:rsidR="00303DE3" w:rsidTr="7F40E1C5" w14:paraId="49EA4AFC" w14:textId="77777777">
        <w:trPr>
          <w:tblCellSpacing w:w="15" w:type="dxa"/>
        </w:trPr>
        <w:tc>
          <w:tcPr>
            <w:tcW w:w="0" w:type="auto"/>
            <w:tcMar/>
            <w:vAlign w:val="center"/>
            <w:hideMark/>
          </w:tcPr>
          <w:p w:rsidR="7F40E1C5" w:rsidP="7F40E1C5" w:rsidRDefault="7F40E1C5" w14:paraId="78B07FBD" w14:textId="1FCFC6F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T08</w:t>
            </w:r>
          </w:p>
        </w:tc>
        <w:tc>
          <w:tcPr>
            <w:tcW w:w="0" w:type="auto"/>
            <w:tcMar/>
            <w:vAlign w:val="center"/>
            <w:hideMark/>
          </w:tcPr>
          <w:p w:rsidR="7F40E1C5" w:rsidP="7F40E1C5" w:rsidRDefault="7F40E1C5" w14:paraId="26146B25" w14:textId="09132B4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updates student information</w:t>
            </w:r>
          </w:p>
        </w:tc>
        <w:tc>
          <w:tcPr>
            <w:tcW w:w="0" w:type="auto"/>
            <w:tcMar/>
            <w:vAlign w:val="center"/>
            <w:hideMark/>
          </w:tcPr>
          <w:p w:rsidR="7F40E1C5" w:rsidP="7F40E1C5" w:rsidRDefault="7F40E1C5" w14:paraId="6326F09F" w14:textId="731BD5C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edit and save updated student information successfully</w:t>
            </w:r>
          </w:p>
        </w:tc>
        <w:tc>
          <w:tcPr>
            <w:tcW w:w="0" w:type="auto"/>
            <w:tcMar/>
            <w:vAlign w:val="center"/>
            <w:hideMark/>
          </w:tcPr>
          <w:p w:rsidR="7F40E1C5" w:rsidP="7F40E1C5" w:rsidRDefault="7F40E1C5" w14:paraId="3334D8DE" w14:textId="02352D0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changes not reflected</w:t>
            </w:r>
          </w:p>
        </w:tc>
      </w:tr>
      <w:tr w:rsidRPr="00303DE3" w:rsidR="00303DE3" w:rsidTr="7F40E1C5" w14:paraId="7293D6BD" w14:textId="77777777">
        <w:trPr>
          <w:tblCellSpacing w:w="15" w:type="dxa"/>
        </w:trPr>
        <w:tc>
          <w:tcPr>
            <w:tcW w:w="0" w:type="auto"/>
            <w:tcMar/>
            <w:vAlign w:val="center"/>
            <w:hideMark/>
          </w:tcPr>
          <w:p w:rsidR="7F40E1C5" w:rsidP="7F40E1C5" w:rsidRDefault="7F40E1C5" w14:paraId="71068E27" w14:textId="60BC272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T09</w:t>
            </w:r>
          </w:p>
        </w:tc>
        <w:tc>
          <w:tcPr>
            <w:tcW w:w="0" w:type="auto"/>
            <w:tcMar/>
            <w:vAlign w:val="center"/>
            <w:hideMark/>
          </w:tcPr>
          <w:p w:rsidR="7F40E1C5" w:rsidP="7F40E1C5" w:rsidRDefault="7F40E1C5" w14:paraId="2D6A1E80" w14:textId="0CEBB30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student information</w:t>
            </w:r>
          </w:p>
        </w:tc>
        <w:tc>
          <w:tcPr>
            <w:tcW w:w="0" w:type="auto"/>
            <w:tcMar/>
            <w:vAlign w:val="center"/>
            <w:hideMark/>
          </w:tcPr>
          <w:p w:rsidR="7F40E1C5" w:rsidP="7F40E1C5" w:rsidRDefault="7F40E1C5" w14:paraId="75D88E6A" w14:textId="49B0923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can remove a </w:t>
            </w:r>
            <w:r w:rsidRPr="7F40E1C5" w:rsidR="7F40E1C5">
              <w:rPr>
                <w:rFonts w:ascii="Times New Roman" w:hAnsi="Times New Roman" w:eastAsia="Times New Roman" w:cs="Times New Roman"/>
              </w:rPr>
              <w:t>student</w:t>
            </w:r>
            <w:r w:rsidRPr="7F40E1C5" w:rsidR="7F40E1C5">
              <w:rPr>
                <w:rFonts w:ascii="Times New Roman" w:hAnsi="Times New Roman" w:eastAsia="Times New Roman" w:cs="Times New Roman"/>
              </w:rPr>
              <w:t xml:space="preserve"> and record no longer appears in system</w:t>
            </w:r>
          </w:p>
        </w:tc>
        <w:tc>
          <w:tcPr>
            <w:tcW w:w="0" w:type="auto"/>
            <w:tcMar/>
            <w:vAlign w:val="center"/>
            <w:hideMark/>
          </w:tcPr>
          <w:p w:rsidR="7F40E1C5" w:rsidP="7F40E1C5" w:rsidRDefault="7F40E1C5" w14:paraId="05199621" w14:textId="4BE74E4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student still listed</w:t>
            </w:r>
          </w:p>
        </w:tc>
      </w:tr>
      <w:tr w:rsidRPr="00303DE3" w:rsidR="00303DE3" w:rsidTr="7F40E1C5" w14:paraId="4901B00A" w14:textId="77777777">
        <w:trPr>
          <w:tblCellSpacing w:w="15" w:type="dxa"/>
        </w:trPr>
        <w:tc>
          <w:tcPr>
            <w:tcW w:w="0" w:type="auto"/>
            <w:tcMar/>
            <w:vAlign w:val="center"/>
            <w:hideMark/>
          </w:tcPr>
          <w:p w:rsidR="7F40E1C5" w:rsidP="7F40E1C5" w:rsidRDefault="7F40E1C5" w14:paraId="58F03908" w14:textId="3CA56FE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T10</w:t>
            </w:r>
          </w:p>
        </w:tc>
        <w:tc>
          <w:tcPr>
            <w:tcW w:w="0" w:type="auto"/>
            <w:tcMar/>
            <w:vAlign w:val="center"/>
            <w:hideMark/>
          </w:tcPr>
          <w:p w:rsidR="7F40E1C5" w:rsidP="7F40E1C5" w:rsidRDefault="7F40E1C5" w14:paraId="0F671FB6" w14:textId="7A1B9E6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views tutor information</w:t>
            </w:r>
          </w:p>
        </w:tc>
        <w:tc>
          <w:tcPr>
            <w:tcW w:w="0" w:type="auto"/>
            <w:tcMar/>
            <w:vAlign w:val="center"/>
            <w:hideMark/>
          </w:tcPr>
          <w:p w:rsidR="7F40E1C5" w:rsidP="7F40E1C5" w:rsidRDefault="7F40E1C5" w14:paraId="49444B43" w14:textId="1B2055D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data displays correctly and completely when requested</w:t>
            </w:r>
          </w:p>
        </w:tc>
        <w:tc>
          <w:tcPr>
            <w:tcW w:w="0" w:type="auto"/>
            <w:tcMar/>
            <w:vAlign w:val="center"/>
            <w:hideMark/>
          </w:tcPr>
          <w:p w:rsidR="7F40E1C5" w:rsidP="7F40E1C5" w:rsidRDefault="7F40E1C5" w14:paraId="62AD4DC8" w14:textId="3D51F32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Tutor data missing, incorrect, or </w:t>
            </w:r>
            <w:r w:rsidRPr="7F40E1C5" w:rsidR="7F40E1C5">
              <w:rPr>
                <w:rFonts w:ascii="Times New Roman" w:hAnsi="Times New Roman" w:eastAsia="Times New Roman" w:cs="Times New Roman"/>
              </w:rPr>
              <w:t>fails to</w:t>
            </w:r>
            <w:r w:rsidRPr="7F40E1C5" w:rsidR="7F40E1C5">
              <w:rPr>
                <w:rFonts w:ascii="Times New Roman" w:hAnsi="Times New Roman" w:eastAsia="Times New Roman" w:cs="Times New Roman"/>
              </w:rPr>
              <w:t xml:space="preserve"> load</w:t>
            </w:r>
          </w:p>
        </w:tc>
      </w:tr>
      <w:tr w:rsidRPr="00303DE3" w:rsidR="00303DE3" w:rsidTr="7F40E1C5" w14:paraId="1918E514" w14:textId="77777777">
        <w:trPr>
          <w:tblCellSpacing w:w="15" w:type="dxa"/>
        </w:trPr>
        <w:tc>
          <w:tcPr>
            <w:tcW w:w="0" w:type="auto"/>
            <w:tcMar/>
            <w:vAlign w:val="center"/>
            <w:hideMark/>
          </w:tcPr>
          <w:p w:rsidR="7F40E1C5" w:rsidP="7F40E1C5" w:rsidRDefault="7F40E1C5" w14:paraId="78B78E69" w14:textId="2A646AA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T11</w:t>
            </w:r>
          </w:p>
        </w:tc>
        <w:tc>
          <w:tcPr>
            <w:tcW w:w="0" w:type="auto"/>
            <w:tcMar/>
            <w:vAlign w:val="center"/>
            <w:hideMark/>
          </w:tcPr>
          <w:p w:rsidR="7F40E1C5" w:rsidP="7F40E1C5" w:rsidRDefault="7F40E1C5" w14:paraId="110F289F" w14:textId="13C0C0D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views course information</w:t>
            </w:r>
          </w:p>
        </w:tc>
        <w:tc>
          <w:tcPr>
            <w:tcW w:w="0" w:type="auto"/>
            <w:tcMar/>
            <w:vAlign w:val="center"/>
            <w:hideMark/>
          </w:tcPr>
          <w:p w:rsidR="7F40E1C5" w:rsidP="7F40E1C5" w:rsidRDefault="7F40E1C5" w14:paraId="3A7C3F6A" w14:textId="42AF14F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Course list and details display accurately</w:t>
            </w:r>
          </w:p>
        </w:tc>
        <w:tc>
          <w:tcPr>
            <w:tcW w:w="0" w:type="auto"/>
            <w:tcMar/>
            <w:vAlign w:val="center"/>
            <w:hideMark/>
          </w:tcPr>
          <w:p w:rsidR="7F40E1C5" w:rsidP="7F40E1C5" w:rsidRDefault="7F40E1C5" w14:paraId="636DD9D7" w14:textId="3690F63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Course data missing, incomplete, or errors occur</w:t>
            </w:r>
          </w:p>
        </w:tc>
      </w:tr>
      <w:tr w:rsidRPr="00303DE3" w:rsidR="00303DE3" w:rsidTr="7F40E1C5" w14:paraId="0500F3DE" w14:textId="77777777">
        <w:trPr>
          <w:tblCellSpacing w:w="15" w:type="dxa"/>
        </w:trPr>
        <w:tc>
          <w:tcPr>
            <w:tcW w:w="0" w:type="auto"/>
            <w:tcMar/>
            <w:vAlign w:val="center"/>
            <w:hideMark/>
          </w:tcPr>
          <w:p w:rsidR="7F40E1C5" w:rsidP="7F40E1C5" w:rsidRDefault="7F40E1C5" w14:paraId="69D547A6" w14:textId="555BEBA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T12</w:t>
            </w:r>
          </w:p>
        </w:tc>
        <w:tc>
          <w:tcPr>
            <w:tcW w:w="0" w:type="auto"/>
            <w:tcMar/>
            <w:vAlign w:val="center"/>
            <w:hideMark/>
          </w:tcPr>
          <w:p w:rsidR="7F40E1C5" w:rsidP="7F40E1C5" w:rsidRDefault="7F40E1C5" w14:paraId="38596A91" w14:textId="26B1677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views student information</w:t>
            </w:r>
          </w:p>
        </w:tc>
        <w:tc>
          <w:tcPr>
            <w:tcW w:w="0" w:type="auto"/>
            <w:tcMar/>
            <w:vAlign w:val="center"/>
            <w:hideMark/>
          </w:tcPr>
          <w:p w:rsidR="7F40E1C5" w:rsidP="7F40E1C5" w:rsidRDefault="7F40E1C5" w14:paraId="78B20194" w14:textId="1F2AE82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data can be viewed correctly</w:t>
            </w:r>
          </w:p>
        </w:tc>
        <w:tc>
          <w:tcPr>
            <w:tcW w:w="0" w:type="auto"/>
            <w:tcMar/>
            <w:vAlign w:val="center"/>
            <w:hideMark/>
          </w:tcPr>
          <w:p w:rsidR="7F40E1C5" w:rsidP="7F40E1C5" w:rsidRDefault="7F40E1C5" w14:paraId="5B6B5B5A" w14:textId="656F46C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details missing, corrupted, or view fails</w:t>
            </w:r>
          </w:p>
        </w:tc>
      </w:tr>
      <w:tr w:rsidRPr="00303DE3" w:rsidR="00303DE3" w:rsidTr="7F40E1C5" w14:paraId="0749F4A6" w14:textId="77777777">
        <w:trPr>
          <w:tblCellSpacing w:w="15" w:type="dxa"/>
        </w:trPr>
        <w:tc>
          <w:tcPr>
            <w:tcW w:w="0" w:type="auto"/>
            <w:tcMar/>
            <w:vAlign w:val="center"/>
            <w:hideMark/>
          </w:tcPr>
          <w:p w:rsidR="7F40E1C5" w:rsidP="7F40E1C5" w:rsidRDefault="7F40E1C5" w14:paraId="4822A46F" w14:textId="76709CE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T13</w:t>
            </w:r>
          </w:p>
        </w:tc>
        <w:tc>
          <w:tcPr>
            <w:tcW w:w="0" w:type="auto"/>
            <w:tcMar/>
            <w:vAlign w:val="center"/>
            <w:hideMark/>
          </w:tcPr>
          <w:p w:rsidR="7F40E1C5" w:rsidP="7F40E1C5" w:rsidRDefault="7F40E1C5" w14:paraId="7039DE9C" w14:textId="3C16B7E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views qualification information</w:t>
            </w:r>
          </w:p>
        </w:tc>
        <w:tc>
          <w:tcPr>
            <w:tcW w:w="0" w:type="auto"/>
            <w:tcMar/>
            <w:vAlign w:val="center"/>
            <w:hideMark/>
          </w:tcPr>
          <w:p w:rsidR="7F40E1C5" w:rsidP="7F40E1C5" w:rsidRDefault="7F40E1C5" w14:paraId="5F62759C" w14:textId="32254CB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Qualification list displays correctly</w:t>
            </w:r>
          </w:p>
        </w:tc>
        <w:tc>
          <w:tcPr>
            <w:tcW w:w="0" w:type="auto"/>
            <w:tcMar/>
            <w:vAlign w:val="center"/>
            <w:hideMark/>
          </w:tcPr>
          <w:p w:rsidR="7F40E1C5" w:rsidP="7F40E1C5" w:rsidRDefault="7F40E1C5" w14:paraId="798E476D" w14:textId="193DB08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Qualification info missing or </w:t>
            </w:r>
            <w:r w:rsidRPr="7F40E1C5" w:rsidR="7F40E1C5">
              <w:rPr>
                <w:rFonts w:ascii="Times New Roman" w:hAnsi="Times New Roman" w:eastAsia="Times New Roman" w:cs="Times New Roman"/>
              </w:rPr>
              <w:t>fails to</w:t>
            </w:r>
            <w:r w:rsidRPr="7F40E1C5" w:rsidR="7F40E1C5">
              <w:rPr>
                <w:rFonts w:ascii="Times New Roman" w:hAnsi="Times New Roman" w:eastAsia="Times New Roman" w:cs="Times New Roman"/>
              </w:rPr>
              <w:t xml:space="preserve"> load</w:t>
            </w:r>
          </w:p>
        </w:tc>
      </w:tr>
      <w:tr w:rsidRPr="00303DE3" w:rsidR="00303DE3" w:rsidTr="7F40E1C5" w14:paraId="3CFDAB7C" w14:textId="77777777">
        <w:trPr>
          <w:tblCellSpacing w:w="15" w:type="dxa"/>
        </w:trPr>
        <w:tc>
          <w:tcPr>
            <w:tcW w:w="0" w:type="auto"/>
            <w:tcMar/>
            <w:vAlign w:val="center"/>
            <w:hideMark/>
          </w:tcPr>
          <w:p w:rsidR="7F40E1C5" w:rsidP="7F40E1C5" w:rsidRDefault="7F40E1C5" w14:paraId="717FA4BE" w14:textId="54EB54D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T14</w:t>
            </w:r>
          </w:p>
        </w:tc>
        <w:tc>
          <w:tcPr>
            <w:tcW w:w="0" w:type="auto"/>
            <w:tcMar/>
            <w:vAlign w:val="center"/>
            <w:hideMark/>
          </w:tcPr>
          <w:p w:rsidR="7F40E1C5" w:rsidP="7F40E1C5" w:rsidRDefault="7F40E1C5" w14:paraId="645D81DD" w14:textId="6E1F5C2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adds qualification information</w:t>
            </w:r>
          </w:p>
        </w:tc>
        <w:tc>
          <w:tcPr>
            <w:tcW w:w="0" w:type="auto"/>
            <w:tcMar/>
            <w:vAlign w:val="center"/>
            <w:hideMark/>
          </w:tcPr>
          <w:p w:rsidR="7F40E1C5" w:rsidP="7F40E1C5" w:rsidRDefault="7F40E1C5" w14:paraId="6EAD32E1" w14:textId="66E24B5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add new qualification with all details stored</w:t>
            </w:r>
          </w:p>
        </w:tc>
        <w:tc>
          <w:tcPr>
            <w:tcW w:w="0" w:type="auto"/>
            <w:tcMar/>
            <w:vAlign w:val="center"/>
            <w:hideMark/>
          </w:tcPr>
          <w:p w:rsidR="7F40E1C5" w:rsidP="7F40E1C5" w:rsidRDefault="7F40E1C5" w14:paraId="5DA6455C" w14:textId="168A791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Addition fails or data not saved</w:t>
            </w:r>
          </w:p>
        </w:tc>
      </w:tr>
      <w:tr w:rsidRPr="00303DE3" w:rsidR="00303DE3" w:rsidTr="7F40E1C5" w14:paraId="08229104" w14:textId="77777777">
        <w:trPr>
          <w:tblCellSpacing w:w="15" w:type="dxa"/>
        </w:trPr>
        <w:tc>
          <w:tcPr>
            <w:tcW w:w="0" w:type="auto"/>
            <w:tcMar/>
            <w:vAlign w:val="center"/>
            <w:hideMark/>
          </w:tcPr>
          <w:p w:rsidR="7F40E1C5" w:rsidP="7F40E1C5" w:rsidRDefault="7F40E1C5" w14:paraId="1B140241" w14:textId="0CD5804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T15</w:t>
            </w:r>
          </w:p>
        </w:tc>
        <w:tc>
          <w:tcPr>
            <w:tcW w:w="0" w:type="auto"/>
            <w:tcMar/>
            <w:vAlign w:val="center"/>
            <w:hideMark/>
          </w:tcPr>
          <w:p w:rsidR="7F40E1C5" w:rsidP="7F40E1C5" w:rsidRDefault="7F40E1C5" w14:paraId="461216A1" w14:textId="597D27F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edits qualification information</w:t>
            </w:r>
          </w:p>
        </w:tc>
        <w:tc>
          <w:tcPr>
            <w:tcW w:w="0" w:type="auto"/>
            <w:tcMar/>
            <w:vAlign w:val="center"/>
            <w:hideMark/>
          </w:tcPr>
          <w:p w:rsidR="7F40E1C5" w:rsidP="7F40E1C5" w:rsidRDefault="7F40E1C5" w14:paraId="4CF78F3D" w14:textId="1EF1E35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Qualification updates are saved successfully</w:t>
            </w:r>
          </w:p>
        </w:tc>
        <w:tc>
          <w:tcPr>
            <w:tcW w:w="0" w:type="auto"/>
            <w:tcMar/>
            <w:vAlign w:val="center"/>
            <w:hideMark/>
          </w:tcPr>
          <w:p w:rsidR="7F40E1C5" w:rsidP="7F40E1C5" w:rsidRDefault="7F40E1C5" w14:paraId="2129447A" w14:textId="3091085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data unchanged</w:t>
            </w:r>
          </w:p>
        </w:tc>
      </w:tr>
      <w:tr w:rsidRPr="00303DE3" w:rsidR="00303DE3" w:rsidTr="7F40E1C5" w14:paraId="1F753C2A" w14:textId="77777777">
        <w:trPr>
          <w:tblCellSpacing w:w="15" w:type="dxa"/>
        </w:trPr>
        <w:tc>
          <w:tcPr>
            <w:tcW w:w="0" w:type="auto"/>
            <w:tcMar/>
            <w:vAlign w:val="center"/>
            <w:hideMark/>
          </w:tcPr>
          <w:p w:rsidR="7F40E1C5" w:rsidP="7F40E1C5" w:rsidRDefault="7F40E1C5" w14:paraId="74D61358" w14:textId="2F212D8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T16</w:t>
            </w:r>
          </w:p>
        </w:tc>
        <w:tc>
          <w:tcPr>
            <w:tcW w:w="0" w:type="auto"/>
            <w:tcMar/>
            <w:vAlign w:val="center"/>
            <w:hideMark/>
          </w:tcPr>
          <w:p w:rsidR="7F40E1C5" w:rsidP="7F40E1C5" w:rsidRDefault="7F40E1C5" w14:paraId="754681EE" w14:textId="0CC9470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qualification information</w:t>
            </w:r>
          </w:p>
        </w:tc>
        <w:tc>
          <w:tcPr>
            <w:tcW w:w="0" w:type="auto"/>
            <w:tcMar/>
            <w:vAlign w:val="center"/>
            <w:hideMark/>
          </w:tcPr>
          <w:p w:rsidR="7F40E1C5" w:rsidP="7F40E1C5" w:rsidRDefault="7F40E1C5" w14:paraId="40933F3F" w14:textId="42C2D4E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can remove </w:t>
            </w:r>
            <w:r w:rsidRPr="7F40E1C5" w:rsidR="7F40E1C5">
              <w:rPr>
                <w:rFonts w:ascii="Times New Roman" w:hAnsi="Times New Roman" w:eastAsia="Times New Roman" w:cs="Times New Roman"/>
              </w:rPr>
              <w:t>qualification</w:t>
            </w:r>
            <w:r w:rsidRPr="7F40E1C5" w:rsidR="7F40E1C5">
              <w:rPr>
                <w:rFonts w:ascii="Times New Roman" w:hAnsi="Times New Roman" w:eastAsia="Times New Roman" w:cs="Times New Roman"/>
              </w:rPr>
              <w:t xml:space="preserve"> and it disappears from list</w:t>
            </w:r>
          </w:p>
        </w:tc>
        <w:tc>
          <w:tcPr>
            <w:tcW w:w="0" w:type="auto"/>
            <w:tcMar/>
            <w:vAlign w:val="center"/>
            <w:hideMark/>
          </w:tcPr>
          <w:p w:rsidR="7F40E1C5" w:rsidP="7F40E1C5" w:rsidRDefault="7F40E1C5" w14:paraId="459D0366" w14:textId="41433B6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qualification still visible</w:t>
            </w:r>
          </w:p>
        </w:tc>
      </w:tr>
      <w:tr w:rsidRPr="00303DE3" w:rsidR="00303DE3" w:rsidTr="7F40E1C5" w14:paraId="0E6A9794" w14:textId="77777777">
        <w:trPr>
          <w:tblCellSpacing w:w="15" w:type="dxa"/>
        </w:trPr>
        <w:tc>
          <w:tcPr>
            <w:tcW w:w="0" w:type="auto"/>
            <w:tcMar/>
            <w:vAlign w:val="center"/>
            <w:hideMark/>
          </w:tcPr>
          <w:p w:rsidR="7F40E1C5" w:rsidP="7F40E1C5" w:rsidRDefault="7F40E1C5" w14:paraId="01E2C8DE" w14:textId="43175F5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T17</w:t>
            </w:r>
          </w:p>
        </w:tc>
        <w:tc>
          <w:tcPr>
            <w:tcW w:w="0" w:type="auto"/>
            <w:tcMar/>
            <w:vAlign w:val="center"/>
            <w:hideMark/>
          </w:tcPr>
          <w:p w:rsidR="7F40E1C5" w:rsidP="7F40E1C5" w:rsidRDefault="7F40E1C5" w14:paraId="2EEE8370" w14:textId="4BABD81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views Trimester information</w:t>
            </w:r>
          </w:p>
        </w:tc>
        <w:tc>
          <w:tcPr>
            <w:tcW w:w="0" w:type="auto"/>
            <w:tcMar/>
            <w:vAlign w:val="center"/>
            <w:hideMark/>
          </w:tcPr>
          <w:p w:rsidR="7F40E1C5" w:rsidP="7F40E1C5" w:rsidRDefault="7F40E1C5" w14:paraId="38FA37A9" w14:textId="093940F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Trimester list loads accurately with correct data</w:t>
            </w:r>
          </w:p>
        </w:tc>
        <w:tc>
          <w:tcPr>
            <w:tcW w:w="0" w:type="auto"/>
            <w:tcMar/>
            <w:vAlign w:val="center"/>
            <w:hideMark/>
          </w:tcPr>
          <w:p w:rsidR="7F40E1C5" w:rsidP="7F40E1C5" w:rsidRDefault="7F40E1C5" w14:paraId="496D9FD4" w14:textId="5D08CE0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Trimester info missing, incorrect, or </w:t>
            </w:r>
            <w:r w:rsidRPr="7F40E1C5" w:rsidR="7F40E1C5">
              <w:rPr>
                <w:rFonts w:ascii="Times New Roman" w:hAnsi="Times New Roman" w:eastAsia="Times New Roman" w:cs="Times New Roman"/>
              </w:rPr>
              <w:t>fails to</w:t>
            </w:r>
            <w:r w:rsidRPr="7F40E1C5" w:rsidR="7F40E1C5">
              <w:rPr>
                <w:rFonts w:ascii="Times New Roman" w:hAnsi="Times New Roman" w:eastAsia="Times New Roman" w:cs="Times New Roman"/>
              </w:rPr>
              <w:t xml:space="preserve"> load</w:t>
            </w:r>
          </w:p>
        </w:tc>
      </w:tr>
      <w:tr w:rsidRPr="00303DE3" w:rsidR="00303DE3" w:rsidTr="7F40E1C5" w14:paraId="7FCC75E9" w14:textId="77777777">
        <w:trPr>
          <w:tblCellSpacing w:w="15" w:type="dxa"/>
        </w:trPr>
        <w:tc>
          <w:tcPr>
            <w:tcW w:w="0" w:type="auto"/>
            <w:tcMar/>
            <w:vAlign w:val="center"/>
            <w:hideMark/>
          </w:tcPr>
          <w:p w:rsidR="7F40E1C5" w:rsidP="7F40E1C5" w:rsidRDefault="7F40E1C5" w14:paraId="684B7D1E" w14:textId="1C8332E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T18</w:t>
            </w:r>
          </w:p>
        </w:tc>
        <w:tc>
          <w:tcPr>
            <w:tcW w:w="0" w:type="auto"/>
            <w:tcMar/>
            <w:vAlign w:val="center"/>
            <w:hideMark/>
          </w:tcPr>
          <w:p w:rsidR="7F40E1C5" w:rsidP="7F40E1C5" w:rsidRDefault="7F40E1C5" w14:paraId="201FF3DD" w14:textId="4CE83DB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adds Trimester information</w:t>
            </w:r>
          </w:p>
        </w:tc>
        <w:tc>
          <w:tcPr>
            <w:tcW w:w="0" w:type="auto"/>
            <w:tcMar/>
            <w:vAlign w:val="center"/>
            <w:hideMark/>
          </w:tcPr>
          <w:p w:rsidR="7F40E1C5" w:rsidP="7F40E1C5" w:rsidRDefault="7F40E1C5" w14:paraId="79B3DA35" w14:textId="183718E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New Trimester record added and saved</w:t>
            </w:r>
          </w:p>
        </w:tc>
        <w:tc>
          <w:tcPr>
            <w:tcW w:w="0" w:type="auto"/>
            <w:tcMar/>
            <w:vAlign w:val="center"/>
            <w:hideMark/>
          </w:tcPr>
          <w:p w:rsidR="7F40E1C5" w:rsidP="7F40E1C5" w:rsidRDefault="7F40E1C5" w14:paraId="280E84C6" w14:textId="4C83E9E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Addition fails or not stored properly</w:t>
            </w:r>
          </w:p>
        </w:tc>
      </w:tr>
      <w:tr w:rsidRPr="00303DE3" w:rsidR="00303DE3" w:rsidTr="7F40E1C5" w14:paraId="6228687A" w14:textId="77777777">
        <w:trPr>
          <w:tblCellSpacing w:w="15" w:type="dxa"/>
        </w:trPr>
        <w:tc>
          <w:tcPr>
            <w:tcW w:w="0" w:type="auto"/>
            <w:tcMar/>
            <w:vAlign w:val="center"/>
            <w:hideMark/>
          </w:tcPr>
          <w:p w:rsidR="7F40E1C5" w:rsidP="7F40E1C5" w:rsidRDefault="7F40E1C5" w14:paraId="7020E1A6" w14:textId="13A6681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T19</w:t>
            </w:r>
          </w:p>
        </w:tc>
        <w:tc>
          <w:tcPr>
            <w:tcW w:w="0" w:type="auto"/>
            <w:tcMar/>
            <w:vAlign w:val="center"/>
            <w:hideMark/>
          </w:tcPr>
          <w:p w:rsidR="7F40E1C5" w:rsidP="7F40E1C5" w:rsidRDefault="7F40E1C5" w14:paraId="51BFF165" w14:textId="067BF99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edits Trimester information</w:t>
            </w:r>
          </w:p>
        </w:tc>
        <w:tc>
          <w:tcPr>
            <w:tcW w:w="0" w:type="auto"/>
            <w:tcMar/>
            <w:vAlign w:val="center"/>
            <w:hideMark/>
          </w:tcPr>
          <w:p w:rsidR="7F40E1C5" w:rsidP="7F40E1C5" w:rsidRDefault="7F40E1C5" w14:paraId="28E4FB43" w14:textId="5DAE108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Edits to Trimester data are saved correctly</w:t>
            </w:r>
          </w:p>
        </w:tc>
        <w:tc>
          <w:tcPr>
            <w:tcW w:w="0" w:type="auto"/>
            <w:tcMar/>
            <w:vAlign w:val="center"/>
            <w:hideMark/>
          </w:tcPr>
          <w:p w:rsidR="7F40E1C5" w:rsidP="7F40E1C5" w:rsidRDefault="7F40E1C5" w14:paraId="19DEF976" w14:textId="7D4CB5E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Update fails or old data </w:t>
            </w:r>
            <w:r w:rsidRPr="7F40E1C5" w:rsidR="7F40E1C5">
              <w:rPr>
                <w:rFonts w:ascii="Times New Roman" w:hAnsi="Times New Roman" w:eastAsia="Times New Roman" w:cs="Times New Roman"/>
              </w:rPr>
              <w:t>remains</w:t>
            </w:r>
          </w:p>
        </w:tc>
      </w:tr>
      <w:tr w:rsidRPr="00303DE3" w:rsidR="00303DE3" w:rsidTr="7F40E1C5" w14:paraId="37DB8101" w14:textId="77777777">
        <w:trPr>
          <w:tblCellSpacing w:w="15" w:type="dxa"/>
        </w:trPr>
        <w:tc>
          <w:tcPr>
            <w:tcW w:w="0" w:type="auto"/>
            <w:tcMar/>
            <w:vAlign w:val="center"/>
            <w:hideMark/>
          </w:tcPr>
          <w:p w:rsidR="7F40E1C5" w:rsidP="7F40E1C5" w:rsidRDefault="7F40E1C5" w14:paraId="78980D2A" w14:textId="04AB895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T20</w:t>
            </w:r>
          </w:p>
        </w:tc>
        <w:tc>
          <w:tcPr>
            <w:tcW w:w="0" w:type="auto"/>
            <w:tcMar/>
            <w:vAlign w:val="center"/>
            <w:hideMark/>
          </w:tcPr>
          <w:p w:rsidR="7F40E1C5" w:rsidP="7F40E1C5" w:rsidRDefault="7F40E1C5" w14:paraId="02C7ABBE" w14:textId="79C807B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Trimester information</w:t>
            </w:r>
          </w:p>
        </w:tc>
        <w:tc>
          <w:tcPr>
            <w:tcW w:w="0" w:type="auto"/>
            <w:tcMar/>
            <w:vAlign w:val="center"/>
            <w:hideMark/>
          </w:tcPr>
          <w:p w:rsidR="7F40E1C5" w:rsidP="7F40E1C5" w:rsidRDefault="7F40E1C5" w14:paraId="3D53AABF" w14:textId="2F91496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Trimester record removed successfully</w:t>
            </w:r>
          </w:p>
        </w:tc>
        <w:tc>
          <w:tcPr>
            <w:tcW w:w="0" w:type="auto"/>
            <w:tcMar/>
            <w:vAlign w:val="center"/>
            <w:hideMark/>
          </w:tcPr>
          <w:p w:rsidR="7F40E1C5" w:rsidP="7F40E1C5" w:rsidRDefault="7F40E1C5" w14:paraId="51D6CB6F" w14:textId="4E1B9F6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record persists</w:t>
            </w:r>
          </w:p>
        </w:tc>
      </w:tr>
      <w:tr w:rsidRPr="00303DE3" w:rsidR="00303DE3" w:rsidTr="7F40E1C5" w14:paraId="1CE50FAC" w14:textId="77777777">
        <w:trPr>
          <w:tblCellSpacing w:w="15" w:type="dxa"/>
        </w:trPr>
        <w:tc>
          <w:tcPr>
            <w:tcW w:w="0" w:type="auto"/>
            <w:tcMar/>
            <w:vAlign w:val="center"/>
            <w:hideMark/>
          </w:tcPr>
          <w:p w:rsidR="7F40E1C5" w:rsidP="7F40E1C5" w:rsidRDefault="7F40E1C5" w14:paraId="1C4BF370" w14:textId="48AF6B4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T21</w:t>
            </w:r>
          </w:p>
        </w:tc>
        <w:tc>
          <w:tcPr>
            <w:tcW w:w="0" w:type="auto"/>
            <w:tcMar/>
            <w:vAlign w:val="center"/>
            <w:hideMark/>
          </w:tcPr>
          <w:p w:rsidR="7F40E1C5" w:rsidP="7F40E1C5" w:rsidRDefault="7F40E1C5" w14:paraId="54EE6546" w14:textId="7CD6D11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views all assignments/exam’s LOs</w:t>
            </w:r>
          </w:p>
        </w:tc>
        <w:tc>
          <w:tcPr>
            <w:tcW w:w="0" w:type="auto"/>
            <w:tcMar/>
            <w:vAlign w:val="center"/>
            <w:hideMark/>
          </w:tcPr>
          <w:p w:rsidR="7F40E1C5" w:rsidP="7F40E1C5" w:rsidRDefault="7F40E1C5" w14:paraId="7A10805B" w14:textId="55BF341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All assignment and exam Learning Outcomes display correctly</w:t>
            </w:r>
          </w:p>
        </w:tc>
        <w:tc>
          <w:tcPr>
            <w:tcW w:w="0" w:type="auto"/>
            <w:tcMar/>
            <w:vAlign w:val="center"/>
            <w:hideMark/>
          </w:tcPr>
          <w:p w:rsidR="7F40E1C5" w:rsidP="7F40E1C5" w:rsidRDefault="7F40E1C5" w14:paraId="4A871E74" w14:textId="72E2924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Data missing, incorrect, or </w:t>
            </w:r>
            <w:r w:rsidRPr="7F40E1C5" w:rsidR="7F40E1C5">
              <w:rPr>
                <w:rFonts w:ascii="Times New Roman" w:hAnsi="Times New Roman" w:eastAsia="Times New Roman" w:cs="Times New Roman"/>
              </w:rPr>
              <w:t>fails to</w:t>
            </w:r>
            <w:r w:rsidRPr="7F40E1C5" w:rsidR="7F40E1C5">
              <w:rPr>
                <w:rFonts w:ascii="Times New Roman" w:hAnsi="Times New Roman" w:eastAsia="Times New Roman" w:cs="Times New Roman"/>
              </w:rPr>
              <w:t xml:space="preserve"> load</w:t>
            </w:r>
          </w:p>
        </w:tc>
      </w:tr>
      <w:tr w:rsidRPr="00303DE3" w:rsidR="00303DE3" w:rsidTr="7F40E1C5" w14:paraId="20A02F73" w14:textId="77777777">
        <w:trPr>
          <w:tblCellSpacing w:w="15" w:type="dxa"/>
        </w:trPr>
        <w:tc>
          <w:tcPr>
            <w:tcW w:w="0" w:type="auto"/>
            <w:tcMar/>
            <w:vAlign w:val="center"/>
            <w:hideMark/>
          </w:tcPr>
          <w:p w:rsidR="7F40E1C5" w:rsidP="7F40E1C5" w:rsidRDefault="7F40E1C5" w14:paraId="74EEC617" w14:textId="35001DA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T22</w:t>
            </w:r>
          </w:p>
        </w:tc>
        <w:tc>
          <w:tcPr>
            <w:tcW w:w="0" w:type="auto"/>
            <w:tcMar/>
            <w:vAlign w:val="center"/>
            <w:hideMark/>
          </w:tcPr>
          <w:p w:rsidR="7F40E1C5" w:rsidP="7F40E1C5" w:rsidRDefault="7F40E1C5" w14:paraId="52A82AC9" w14:textId="5C2EFDD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filters assignments/exam’s LOs by course name</w:t>
            </w:r>
          </w:p>
        </w:tc>
        <w:tc>
          <w:tcPr>
            <w:tcW w:w="0" w:type="auto"/>
            <w:tcMar/>
            <w:vAlign w:val="center"/>
            <w:hideMark/>
          </w:tcPr>
          <w:p w:rsidR="7F40E1C5" w:rsidP="7F40E1C5" w:rsidRDefault="7F40E1C5" w14:paraId="60F5E0D2" w14:textId="1B4F80C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Correct LOs appear for selected course</w:t>
            </w:r>
          </w:p>
        </w:tc>
        <w:tc>
          <w:tcPr>
            <w:tcW w:w="0" w:type="auto"/>
            <w:tcMar/>
            <w:vAlign w:val="center"/>
            <w:hideMark/>
          </w:tcPr>
          <w:p w:rsidR="7F40E1C5" w:rsidP="7F40E1C5" w:rsidRDefault="7F40E1C5" w14:paraId="0A94971D" w14:textId="32B00D3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Wrong or missing LOs appear, or filter fails</w:t>
            </w:r>
          </w:p>
        </w:tc>
      </w:tr>
      <w:tr w:rsidRPr="00303DE3" w:rsidR="00303DE3" w:rsidTr="7F40E1C5" w14:paraId="5AA10D6E" w14:textId="77777777">
        <w:trPr>
          <w:tblCellSpacing w:w="15" w:type="dxa"/>
        </w:trPr>
        <w:tc>
          <w:tcPr>
            <w:tcW w:w="0" w:type="auto"/>
            <w:tcMar/>
            <w:vAlign w:val="center"/>
            <w:hideMark/>
          </w:tcPr>
          <w:p w:rsidR="7F40E1C5" w:rsidP="7F40E1C5" w:rsidRDefault="7F40E1C5" w14:paraId="6BA97990" w14:textId="062492B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T23</w:t>
            </w:r>
          </w:p>
        </w:tc>
        <w:tc>
          <w:tcPr>
            <w:tcW w:w="0" w:type="auto"/>
            <w:tcMar/>
            <w:vAlign w:val="center"/>
            <w:hideMark/>
          </w:tcPr>
          <w:p w:rsidR="7F40E1C5" w:rsidP="7F40E1C5" w:rsidRDefault="7F40E1C5" w14:paraId="0CAFCE00" w14:textId="2643E1F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adds new assignments/exam’s LOs for tutors</w:t>
            </w:r>
          </w:p>
        </w:tc>
        <w:tc>
          <w:tcPr>
            <w:tcW w:w="0" w:type="auto"/>
            <w:tcMar/>
            <w:vAlign w:val="center"/>
            <w:hideMark/>
          </w:tcPr>
          <w:p w:rsidR="7F40E1C5" w:rsidP="7F40E1C5" w:rsidRDefault="7F40E1C5" w14:paraId="3A18C298" w14:textId="576F104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can add new LOs successfully and save them</w:t>
            </w:r>
          </w:p>
        </w:tc>
        <w:tc>
          <w:tcPr>
            <w:tcW w:w="0" w:type="auto"/>
            <w:tcMar/>
            <w:vAlign w:val="center"/>
            <w:hideMark/>
          </w:tcPr>
          <w:p w:rsidR="7F40E1C5" w:rsidP="7F40E1C5" w:rsidRDefault="7F40E1C5" w14:paraId="637980C6" w14:textId="73609E5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Addition fails, validation errors occur, or not saved</w:t>
            </w:r>
          </w:p>
        </w:tc>
      </w:tr>
      <w:tr w:rsidRPr="00303DE3" w:rsidR="00303DE3" w:rsidTr="7F40E1C5" w14:paraId="7B785235" w14:textId="77777777">
        <w:trPr>
          <w:tblCellSpacing w:w="15" w:type="dxa"/>
        </w:trPr>
        <w:tc>
          <w:tcPr>
            <w:tcW w:w="0" w:type="auto"/>
            <w:tcMar/>
            <w:vAlign w:val="center"/>
            <w:hideMark/>
          </w:tcPr>
          <w:p w:rsidR="7F40E1C5" w:rsidP="7F40E1C5" w:rsidRDefault="7F40E1C5" w14:paraId="093C38FD" w14:textId="64E830F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T24</w:t>
            </w:r>
          </w:p>
        </w:tc>
        <w:tc>
          <w:tcPr>
            <w:tcW w:w="0" w:type="auto"/>
            <w:tcMar/>
            <w:vAlign w:val="center"/>
            <w:hideMark/>
          </w:tcPr>
          <w:p w:rsidR="7F40E1C5" w:rsidP="7F40E1C5" w:rsidRDefault="7F40E1C5" w14:paraId="54C70520" w14:textId="450FAD5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updates assignments/exam’s LOs for tutors</w:t>
            </w:r>
          </w:p>
        </w:tc>
        <w:tc>
          <w:tcPr>
            <w:tcW w:w="0" w:type="auto"/>
            <w:tcMar/>
            <w:vAlign w:val="center"/>
            <w:hideMark/>
          </w:tcPr>
          <w:p w:rsidR="7F40E1C5" w:rsidP="7F40E1C5" w:rsidRDefault="7F40E1C5" w14:paraId="7858C6B4" w14:textId="0C94F0A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Updated LOs saved and visible correctly</w:t>
            </w:r>
          </w:p>
        </w:tc>
        <w:tc>
          <w:tcPr>
            <w:tcW w:w="0" w:type="auto"/>
            <w:tcMar/>
            <w:vAlign w:val="center"/>
            <w:hideMark/>
          </w:tcPr>
          <w:p w:rsidR="7F40E1C5" w:rsidP="7F40E1C5" w:rsidRDefault="7F40E1C5" w14:paraId="6A58E78F" w14:textId="1FA12FA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Update fails, validation errors occur, or old data </w:t>
            </w:r>
            <w:r w:rsidRPr="7F40E1C5" w:rsidR="7F40E1C5">
              <w:rPr>
                <w:rFonts w:ascii="Times New Roman" w:hAnsi="Times New Roman" w:eastAsia="Times New Roman" w:cs="Times New Roman"/>
              </w:rPr>
              <w:t>remains</w:t>
            </w:r>
          </w:p>
        </w:tc>
      </w:tr>
      <w:tr w:rsidRPr="00303DE3" w:rsidR="00303DE3" w:rsidTr="7F40E1C5" w14:paraId="4ED8D52B" w14:textId="77777777">
        <w:trPr>
          <w:tblCellSpacing w:w="15" w:type="dxa"/>
        </w:trPr>
        <w:tc>
          <w:tcPr>
            <w:tcW w:w="0" w:type="auto"/>
            <w:tcMar/>
            <w:vAlign w:val="center"/>
            <w:hideMark/>
          </w:tcPr>
          <w:p w:rsidR="7F40E1C5" w:rsidP="7F40E1C5" w:rsidRDefault="7F40E1C5" w14:paraId="01738089" w14:textId="6D36001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T25</w:t>
            </w:r>
          </w:p>
        </w:tc>
        <w:tc>
          <w:tcPr>
            <w:tcW w:w="0" w:type="auto"/>
            <w:tcMar/>
            <w:vAlign w:val="center"/>
            <w:hideMark/>
          </w:tcPr>
          <w:p w:rsidR="7F40E1C5" w:rsidP="7F40E1C5" w:rsidRDefault="7F40E1C5" w14:paraId="453C48A2" w14:textId="2D0F1D9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assignments/exam’s LOs for tutors</w:t>
            </w:r>
          </w:p>
        </w:tc>
        <w:tc>
          <w:tcPr>
            <w:tcW w:w="0" w:type="auto"/>
            <w:tcMar/>
            <w:vAlign w:val="center"/>
            <w:hideMark/>
          </w:tcPr>
          <w:p w:rsidR="7F40E1C5" w:rsidP="7F40E1C5" w:rsidRDefault="7F40E1C5" w14:paraId="026561CE" w14:textId="3D30272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Selected LOs removed from database</w:t>
            </w:r>
          </w:p>
        </w:tc>
        <w:tc>
          <w:tcPr>
            <w:tcW w:w="0" w:type="auto"/>
            <w:tcMar/>
            <w:vAlign w:val="center"/>
            <w:hideMark/>
          </w:tcPr>
          <w:p w:rsidR="7F40E1C5" w:rsidP="7F40E1C5" w:rsidRDefault="7F40E1C5" w14:paraId="1ED17597" w14:textId="7869667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LOs still visible</w:t>
            </w:r>
          </w:p>
        </w:tc>
      </w:tr>
      <w:tr w:rsidRPr="00303DE3" w:rsidR="00303DE3" w:rsidTr="7F40E1C5" w14:paraId="52FC5BB5" w14:textId="77777777">
        <w:trPr>
          <w:tblCellSpacing w:w="15" w:type="dxa"/>
        </w:trPr>
        <w:tc>
          <w:tcPr>
            <w:tcW w:w="0" w:type="auto"/>
            <w:tcMar/>
            <w:vAlign w:val="center"/>
            <w:hideMark/>
          </w:tcPr>
          <w:p w:rsidR="7F40E1C5" w:rsidP="7F40E1C5" w:rsidRDefault="7F40E1C5" w14:paraId="54635D09" w14:textId="2203E60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T26</w:t>
            </w:r>
          </w:p>
        </w:tc>
        <w:tc>
          <w:tcPr>
            <w:tcW w:w="0" w:type="auto"/>
            <w:tcMar/>
            <w:vAlign w:val="center"/>
            <w:hideMark/>
          </w:tcPr>
          <w:p w:rsidR="7F40E1C5" w:rsidP="7F40E1C5" w:rsidRDefault="7F40E1C5" w14:paraId="7C880FE7" w14:textId="29EA30E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releases results of assignments/exam’s LOs to students</w:t>
            </w:r>
          </w:p>
        </w:tc>
        <w:tc>
          <w:tcPr>
            <w:tcW w:w="0" w:type="auto"/>
            <w:tcMar/>
            <w:vAlign w:val="center"/>
            <w:hideMark/>
          </w:tcPr>
          <w:p w:rsidR="7F40E1C5" w:rsidP="7F40E1C5" w:rsidRDefault="7F40E1C5" w14:paraId="01500F48" w14:textId="2745F38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Students can view released results successfully</w:t>
            </w:r>
          </w:p>
        </w:tc>
        <w:tc>
          <w:tcPr>
            <w:tcW w:w="0" w:type="auto"/>
            <w:tcMar/>
            <w:vAlign w:val="center"/>
            <w:hideMark/>
          </w:tcPr>
          <w:p w:rsidR="7F40E1C5" w:rsidP="7F40E1C5" w:rsidRDefault="7F40E1C5" w14:paraId="7259007E" w14:textId="1814F3F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Results not released or not visible to students</w:t>
            </w:r>
          </w:p>
        </w:tc>
      </w:tr>
      <w:tr w:rsidRPr="00303DE3" w:rsidR="00303DE3" w:rsidTr="7F40E1C5" w14:paraId="6F7FFC6A" w14:textId="77777777">
        <w:trPr>
          <w:tblCellSpacing w:w="15" w:type="dxa"/>
        </w:trPr>
        <w:tc>
          <w:tcPr>
            <w:tcW w:w="0" w:type="auto"/>
            <w:tcMar/>
            <w:vAlign w:val="center"/>
            <w:hideMark/>
          </w:tcPr>
          <w:p w:rsidR="7F40E1C5" w:rsidP="7F40E1C5" w:rsidRDefault="7F40E1C5" w14:paraId="789B7FD8" w14:textId="1C0C159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T27</w:t>
            </w:r>
          </w:p>
        </w:tc>
        <w:tc>
          <w:tcPr>
            <w:tcW w:w="0" w:type="auto"/>
            <w:tcMar/>
            <w:vAlign w:val="center"/>
            <w:hideMark/>
          </w:tcPr>
          <w:p w:rsidR="7F40E1C5" w:rsidP="7F40E1C5" w:rsidRDefault="7F40E1C5" w14:paraId="51E924D2" w14:textId="4021002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updates released results of assignments/exam’s LOs</w:t>
            </w:r>
          </w:p>
        </w:tc>
        <w:tc>
          <w:tcPr>
            <w:tcW w:w="0" w:type="auto"/>
            <w:tcMar/>
            <w:vAlign w:val="center"/>
            <w:hideMark/>
          </w:tcPr>
          <w:p w:rsidR="7F40E1C5" w:rsidP="7F40E1C5" w:rsidRDefault="7F40E1C5" w14:paraId="0AC9C251" w14:textId="6B7D85C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Updated results saved and visible to students</w:t>
            </w:r>
          </w:p>
        </w:tc>
        <w:tc>
          <w:tcPr>
            <w:tcW w:w="0" w:type="auto"/>
            <w:tcMar/>
            <w:vAlign w:val="center"/>
            <w:hideMark/>
          </w:tcPr>
          <w:p w:rsidR="7F40E1C5" w:rsidP="7F40E1C5" w:rsidRDefault="7F40E1C5" w14:paraId="0061F171" w14:textId="21E5BE1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Update fails or old results </w:t>
            </w:r>
            <w:r w:rsidRPr="7F40E1C5" w:rsidR="7F40E1C5">
              <w:rPr>
                <w:rFonts w:ascii="Times New Roman" w:hAnsi="Times New Roman" w:eastAsia="Times New Roman" w:cs="Times New Roman"/>
              </w:rPr>
              <w:t>remain</w:t>
            </w:r>
          </w:p>
        </w:tc>
      </w:tr>
      <w:tr w:rsidRPr="00303DE3" w:rsidR="00303DE3" w:rsidTr="7F40E1C5" w14:paraId="7AF4B573" w14:textId="77777777">
        <w:trPr>
          <w:tblCellSpacing w:w="15" w:type="dxa"/>
        </w:trPr>
        <w:tc>
          <w:tcPr>
            <w:tcW w:w="0" w:type="auto"/>
            <w:tcMar/>
            <w:vAlign w:val="center"/>
            <w:hideMark/>
          </w:tcPr>
          <w:p w:rsidR="7F40E1C5" w:rsidP="7F40E1C5" w:rsidRDefault="7F40E1C5" w14:paraId="062F4084" w14:textId="2DBF613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T28</w:t>
            </w:r>
          </w:p>
        </w:tc>
        <w:tc>
          <w:tcPr>
            <w:tcW w:w="0" w:type="auto"/>
            <w:tcMar/>
            <w:vAlign w:val="center"/>
            <w:hideMark/>
          </w:tcPr>
          <w:p w:rsidR="7F40E1C5" w:rsidP="7F40E1C5" w:rsidRDefault="7F40E1C5" w14:paraId="58075BA6" w14:textId="543329E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released results of assignments/exam’s LOs</w:t>
            </w:r>
          </w:p>
        </w:tc>
        <w:tc>
          <w:tcPr>
            <w:tcW w:w="0" w:type="auto"/>
            <w:tcMar/>
            <w:vAlign w:val="center"/>
            <w:hideMark/>
          </w:tcPr>
          <w:p w:rsidR="7F40E1C5" w:rsidP="7F40E1C5" w:rsidRDefault="7F40E1C5" w14:paraId="0BFADCAA" w14:textId="49FFE75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Results removed successfully and not visible to students</w:t>
            </w:r>
          </w:p>
        </w:tc>
        <w:tc>
          <w:tcPr>
            <w:tcW w:w="0" w:type="auto"/>
            <w:tcMar/>
            <w:vAlign w:val="center"/>
            <w:hideMark/>
          </w:tcPr>
          <w:p w:rsidR="7F40E1C5" w:rsidP="7F40E1C5" w:rsidRDefault="7F40E1C5" w14:paraId="4C823E21" w14:textId="1FE2435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results still visible</w:t>
            </w:r>
          </w:p>
        </w:tc>
      </w:tr>
      <w:tr w:rsidRPr="00303DE3" w:rsidR="00303DE3" w:rsidTr="7F40E1C5" w14:paraId="397D7D91" w14:textId="77777777">
        <w:trPr>
          <w:tblCellSpacing w:w="15" w:type="dxa"/>
        </w:trPr>
        <w:tc>
          <w:tcPr>
            <w:tcW w:w="0" w:type="auto"/>
            <w:tcMar/>
            <w:vAlign w:val="center"/>
            <w:hideMark/>
          </w:tcPr>
          <w:p w:rsidR="7F40E1C5" w:rsidP="7F40E1C5" w:rsidRDefault="7F40E1C5" w14:paraId="70E0ED0B" w14:textId="3CA441B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T29</w:t>
            </w:r>
          </w:p>
        </w:tc>
        <w:tc>
          <w:tcPr>
            <w:tcW w:w="0" w:type="auto"/>
            <w:tcMar/>
            <w:vAlign w:val="center"/>
            <w:hideMark/>
          </w:tcPr>
          <w:p w:rsidR="7F40E1C5" w:rsidP="7F40E1C5" w:rsidRDefault="7F40E1C5" w14:paraId="28669625" w14:textId="6A0274F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sets retake for failed assignments/exam’s LOs</w:t>
            </w:r>
          </w:p>
        </w:tc>
        <w:tc>
          <w:tcPr>
            <w:tcW w:w="0" w:type="auto"/>
            <w:tcMar/>
            <w:vAlign w:val="center"/>
            <w:hideMark/>
          </w:tcPr>
          <w:p w:rsidR="7F40E1C5" w:rsidP="7F40E1C5" w:rsidRDefault="7F40E1C5" w14:paraId="6A77E6BC" w14:textId="685FCF0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Retake enabled and students can retake assignment/exam</w:t>
            </w:r>
          </w:p>
        </w:tc>
        <w:tc>
          <w:tcPr>
            <w:tcW w:w="0" w:type="auto"/>
            <w:tcMar/>
            <w:vAlign w:val="center"/>
            <w:hideMark/>
          </w:tcPr>
          <w:p w:rsidR="7F40E1C5" w:rsidP="7F40E1C5" w:rsidRDefault="7F40E1C5" w14:paraId="6C3AEC4B" w14:textId="15D15A3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Retake setup fails or students cannot access retake</w:t>
            </w:r>
          </w:p>
        </w:tc>
      </w:tr>
      <w:tr w:rsidRPr="00303DE3" w:rsidR="00303DE3" w:rsidTr="7F40E1C5" w14:paraId="588B321D" w14:textId="77777777">
        <w:trPr>
          <w:tblCellSpacing w:w="15" w:type="dxa"/>
        </w:trPr>
        <w:tc>
          <w:tcPr>
            <w:tcW w:w="0" w:type="auto"/>
            <w:tcMar/>
            <w:vAlign w:val="center"/>
            <w:hideMark/>
          </w:tcPr>
          <w:p w:rsidR="7F40E1C5" w:rsidP="7F40E1C5" w:rsidRDefault="7F40E1C5" w14:paraId="575B3AE4" w14:textId="1CCB4D0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T30</w:t>
            </w:r>
          </w:p>
        </w:tc>
        <w:tc>
          <w:tcPr>
            <w:tcW w:w="0" w:type="auto"/>
            <w:tcMar/>
            <w:vAlign w:val="center"/>
            <w:hideMark/>
          </w:tcPr>
          <w:p w:rsidR="7F40E1C5" w:rsidP="7F40E1C5" w:rsidRDefault="7F40E1C5" w14:paraId="2E9E5FF0" w14:textId="7F9AFDA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updates </w:t>
            </w:r>
            <w:r w:rsidRPr="7F40E1C5" w:rsidR="7F40E1C5">
              <w:rPr>
                <w:rFonts w:ascii="Times New Roman" w:hAnsi="Times New Roman" w:eastAsia="Times New Roman" w:cs="Times New Roman"/>
              </w:rPr>
              <w:t>results</w:t>
            </w:r>
            <w:r w:rsidRPr="7F40E1C5" w:rsidR="7F40E1C5">
              <w:rPr>
                <w:rFonts w:ascii="Times New Roman" w:hAnsi="Times New Roman" w:eastAsia="Times New Roman" w:cs="Times New Roman"/>
              </w:rPr>
              <w:t xml:space="preserve"> for students who attended retake</w:t>
            </w:r>
          </w:p>
        </w:tc>
        <w:tc>
          <w:tcPr>
            <w:tcW w:w="0" w:type="auto"/>
            <w:tcMar/>
            <w:vAlign w:val="center"/>
            <w:hideMark/>
          </w:tcPr>
          <w:p w:rsidR="7F40E1C5" w:rsidP="7F40E1C5" w:rsidRDefault="7F40E1C5" w14:paraId="40FAA7D6" w14:textId="5E4ECD8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Updated retake results saved correctly and visible</w:t>
            </w:r>
          </w:p>
        </w:tc>
        <w:tc>
          <w:tcPr>
            <w:tcW w:w="0" w:type="auto"/>
            <w:tcMar/>
            <w:vAlign w:val="center"/>
            <w:hideMark/>
          </w:tcPr>
          <w:p w:rsidR="7F40E1C5" w:rsidP="7F40E1C5" w:rsidRDefault="7F40E1C5" w14:paraId="68C9F5F7" w14:textId="4D31716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results not reflected</w:t>
            </w:r>
          </w:p>
        </w:tc>
      </w:tr>
      <w:tr w:rsidRPr="00303DE3" w:rsidR="00303DE3" w:rsidTr="7F40E1C5" w14:paraId="747718B5" w14:textId="77777777">
        <w:trPr>
          <w:tblCellSpacing w:w="15" w:type="dxa"/>
        </w:trPr>
        <w:tc>
          <w:tcPr>
            <w:tcW w:w="0" w:type="auto"/>
            <w:tcMar/>
            <w:vAlign w:val="center"/>
            <w:hideMark/>
          </w:tcPr>
          <w:p w:rsidR="7F40E1C5" w:rsidP="7F40E1C5" w:rsidRDefault="7F40E1C5" w14:paraId="383463E4" w14:textId="0108ADE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T31</w:t>
            </w:r>
          </w:p>
        </w:tc>
        <w:tc>
          <w:tcPr>
            <w:tcW w:w="0" w:type="auto"/>
            <w:tcMar/>
            <w:vAlign w:val="center"/>
            <w:hideMark/>
          </w:tcPr>
          <w:p w:rsidR="7F40E1C5" w:rsidP="7F40E1C5" w:rsidRDefault="7F40E1C5" w14:paraId="2E870838" w14:textId="3455715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adds new student to assigned course</w:t>
            </w:r>
          </w:p>
        </w:tc>
        <w:tc>
          <w:tcPr>
            <w:tcW w:w="0" w:type="auto"/>
            <w:tcMar/>
            <w:vAlign w:val="center"/>
            <w:hideMark/>
          </w:tcPr>
          <w:p w:rsidR="7F40E1C5" w:rsidP="7F40E1C5" w:rsidRDefault="7F40E1C5" w14:paraId="0F7B0113" w14:textId="186D14A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can add student successfully and record saved</w:t>
            </w:r>
          </w:p>
        </w:tc>
        <w:tc>
          <w:tcPr>
            <w:tcW w:w="0" w:type="auto"/>
            <w:tcMar/>
            <w:vAlign w:val="center"/>
            <w:hideMark/>
          </w:tcPr>
          <w:p w:rsidR="7F40E1C5" w:rsidP="7F40E1C5" w:rsidRDefault="7F40E1C5" w14:paraId="0A8AAE89" w14:textId="7DE799C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Addition fails, validation errors occur, or not saved</w:t>
            </w:r>
          </w:p>
        </w:tc>
      </w:tr>
      <w:tr w:rsidRPr="00303DE3" w:rsidR="00303DE3" w:rsidTr="7F40E1C5" w14:paraId="0F50FA65" w14:textId="77777777">
        <w:trPr>
          <w:tblCellSpacing w:w="15" w:type="dxa"/>
        </w:trPr>
        <w:tc>
          <w:tcPr>
            <w:tcW w:w="0" w:type="auto"/>
            <w:tcMar/>
            <w:vAlign w:val="center"/>
            <w:hideMark/>
          </w:tcPr>
          <w:p w:rsidR="7F40E1C5" w:rsidP="7F40E1C5" w:rsidRDefault="7F40E1C5" w14:paraId="5677623D" w14:textId="00D4EB5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T32</w:t>
            </w:r>
          </w:p>
        </w:tc>
        <w:tc>
          <w:tcPr>
            <w:tcW w:w="0" w:type="auto"/>
            <w:tcMar/>
            <w:vAlign w:val="center"/>
            <w:hideMark/>
          </w:tcPr>
          <w:p w:rsidR="7F40E1C5" w:rsidP="7F40E1C5" w:rsidRDefault="7F40E1C5" w14:paraId="41FDB10E" w14:textId="7888C2A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Tutor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student from assigned course</w:t>
            </w:r>
          </w:p>
        </w:tc>
        <w:tc>
          <w:tcPr>
            <w:tcW w:w="0" w:type="auto"/>
            <w:tcMar/>
            <w:vAlign w:val="center"/>
            <w:hideMark/>
          </w:tcPr>
          <w:p w:rsidR="7F40E1C5" w:rsidP="7F40E1C5" w:rsidRDefault="7F40E1C5" w14:paraId="1DEBB8DD" w14:textId="55173F4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can remove student and record disappears</w:t>
            </w:r>
          </w:p>
        </w:tc>
        <w:tc>
          <w:tcPr>
            <w:tcW w:w="0" w:type="auto"/>
            <w:tcMar/>
            <w:vAlign w:val="center"/>
            <w:hideMark/>
          </w:tcPr>
          <w:p w:rsidR="7F40E1C5" w:rsidP="7F40E1C5" w:rsidRDefault="7F40E1C5" w14:paraId="5CBE52E8" w14:textId="6363C1C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student still shown</w:t>
            </w:r>
          </w:p>
        </w:tc>
      </w:tr>
      <w:tr w:rsidRPr="00303DE3" w:rsidR="00303DE3" w:rsidTr="7F40E1C5" w14:paraId="12C3352C" w14:textId="77777777">
        <w:trPr>
          <w:tblCellSpacing w:w="15" w:type="dxa"/>
        </w:trPr>
        <w:tc>
          <w:tcPr>
            <w:tcW w:w="0" w:type="auto"/>
            <w:tcMar/>
            <w:vAlign w:val="center"/>
            <w:hideMark/>
          </w:tcPr>
          <w:p w:rsidR="7F40E1C5" w:rsidP="7F40E1C5" w:rsidRDefault="7F40E1C5" w14:paraId="3307EF86" w14:textId="6BA333C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T33</w:t>
            </w:r>
          </w:p>
        </w:tc>
        <w:tc>
          <w:tcPr>
            <w:tcW w:w="0" w:type="auto"/>
            <w:tcMar/>
            <w:vAlign w:val="center"/>
            <w:hideMark/>
          </w:tcPr>
          <w:p w:rsidR="7F40E1C5" w:rsidP="7F40E1C5" w:rsidRDefault="7F40E1C5" w14:paraId="793BAD38" w14:textId="5D68BDE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views course information</w:t>
            </w:r>
          </w:p>
        </w:tc>
        <w:tc>
          <w:tcPr>
            <w:tcW w:w="0" w:type="auto"/>
            <w:tcMar/>
            <w:vAlign w:val="center"/>
            <w:hideMark/>
          </w:tcPr>
          <w:p w:rsidR="7F40E1C5" w:rsidP="7F40E1C5" w:rsidRDefault="7F40E1C5" w14:paraId="154CE6A8" w14:textId="784FABA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Course details for assigned courses load accurately</w:t>
            </w:r>
          </w:p>
        </w:tc>
        <w:tc>
          <w:tcPr>
            <w:tcW w:w="0" w:type="auto"/>
            <w:tcMar/>
            <w:vAlign w:val="center"/>
            <w:hideMark/>
          </w:tcPr>
          <w:p w:rsidR="7F40E1C5" w:rsidP="7F40E1C5" w:rsidRDefault="7F40E1C5" w14:paraId="47211D06" w14:textId="2AA8BA7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Data missing, incorrect, or </w:t>
            </w:r>
            <w:r w:rsidRPr="7F40E1C5" w:rsidR="7F40E1C5">
              <w:rPr>
                <w:rFonts w:ascii="Times New Roman" w:hAnsi="Times New Roman" w:eastAsia="Times New Roman" w:cs="Times New Roman"/>
              </w:rPr>
              <w:t>fails to</w:t>
            </w:r>
            <w:r w:rsidRPr="7F40E1C5" w:rsidR="7F40E1C5">
              <w:rPr>
                <w:rFonts w:ascii="Times New Roman" w:hAnsi="Times New Roman" w:eastAsia="Times New Roman" w:cs="Times New Roman"/>
              </w:rPr>
              <w:t xml:space="preserve"> load</w:t>
            </w:r>
          </w:p>
        </w:tc>
      </w:tr>
      <w:tr w:rsidRPr="00303DE3" w:rsidR="00303DE3" w:rsidTr="7F40E1C5" w14:paraId="6883C24E" w14:textId="77777777">
        <w:trPr>
          <w:tblCellSpacing w:w="15" w:type="dxa"/>
        </w:trPr>
        <w:tc>
          <w:tcPr>
            <w:tcW w:w="0" w:type="auto"/>
            <w:tcMar/>
            <w:vAlign w:val="center"/>
            <w:hideMark/>
          </w:tcPr>
          <w:p w:rsidR="7F40E1C5" w:rsidP="7F40E1C5" w:rsidRDefault="7F40E1C5" w14:paraId="7FB636E7" w14:textId="0F60D6C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T34</w:t>
            </w:r>
          </w:p>
        </w:tc>
        <w:tc>
          <w:tcPr>
            <w:tcW w:w="0" w:type="auto"/>
            <w:tcMar/>
            <w:vAlign w:val="center"/>
            <w:hideMark/>
          </w:tcPr>
          <w:p w:rsidR="7F40E1C5" w:rsidP="7F40E1C5" w:rsidRDefault="7F40E1C5" w14:paraId="72D5700B" w14:textId="37C8C95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views student information</w:t>
            </w:r>
          </w:p>
        </w:tc>
        <w:tc>
          <w:tcPr>
            <w:tcW w:w="0" w:type="auto"/>
            <w:tcMar/>
            <w:vAlign w:val="center"/>
            <w:hideMark/>
          </w:tcPr>
          <w:p w:rsidR="7F40E1C5" w:rsidP="7F40E1C5" w:rsidRDefault="7F40E1C5" w14:paraId="1C628844" w14:textId="68B951B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list and details for tutor’s courses display correctly</w:t>
            </w:r>
          </w:p>
        </w:tc>
        <w:tc>
          <w:tcPr>
            <w:tcW w:w="0" w:type="auto"/>
            <w:tcMar/>
            <w:vAlign w:val="center"/>
            <w:hideMark/>
          </w:tcPr>
          <w:p w:rsidR="7F40E1C5" w:rsidP="7F40E1C5" w:rsidRDefault="7F40E1C5" w14:paraId="6D83693C" w14:textId="3167033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info missing or incorrect</w:t>
            </w:r>
          </w:p>
        </w:tc>
      </w:tr>
      <w:tr w:rsidRPr="00303DE3" w:rsidR="00303DE3" w:rsidTr="7F40E1C5" w14:paraId="4EE28E60" w14:textId="77777777">
        <w:trPr>
          <w:tblCellSpacing w:w="15" w:type="dxa"/>
        </w:trPr>
        <w:tc>
          <w:tcPr>
            <w:tcW w:w="0" w:type="auto"/>
            <w:tcMar/>
            <w:vAlign w:val="center"/>
            <w:hideMark/>
          </w:tcPr>
          <w:p w:rsidR="7F40E1C5" w:rsidP="7F40E1C5" w:rsidRDefault="7F40E1C5" w14:paraId="691AFAE7" w14:textId="7B86A85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T35</w:t>
            </w:r>
          </w:p>
        </w:tc>
        <w:tc>
          <w:tcPr>
            <w:tcW w:w="0" w:type="auto"/>
            <w:tcMar/>
            <w:vAlign w:val="center"/>
            <w:hideMark/>
          </w:tcPr>
          <w:p w:rsidR="7F40E1C5" w:rsidP="7F40E1C5" w:rsidRDefault="7F40E1C5" w14:paraId="443760F7" w14:textId="37EF454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views all their assignments/exam’s LOs</w:t>
            </w:r>
          </w:p>
        </w:tc>
        <w:tc>
          <w:tcPr>
            <w:tcW w:w="0" w:type="auto"/>
            <w:tcMar/>
            <w:vAlign w:val="center"/>
            <w:hideMark/>
          </w:tcPr>
          <w:p w:rsidR="7F40E1C5" w:rsidP="7F40E1C5" w:rsidRDefault="7F40E1C5" w14:paraId="02847752" w14:textId="5CC0433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Tutor’s LOs display correctly and fully</w:t>
            </w:r>
          </w:p>
        </w:tc>
        <w:tc>
          <w:tcPr>
            <w:tcW w:w="0" w:type="auto"/>
            <w:tcMar/>
            <w:vAlign w:val="center"/>
            <w:hideMark/>
          </w:tcPr>
          <w:p w:rsidR="7F40E1C5" w:rsidP="7F40E1C5" w:rsidRDefault="7F40E1C5" w14:paraId="7581FA3F" w14:textId="1CFD2CE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LOs missing, incomplete, or </w:t>
            </w:r>
            <w:r w:rsidRPr="7F40E1C5" w:rsidR="7F40E1C5">
              <w:rPr>
                <w:rFonts w:ascii="Times New Roman" w:hAnsi="Times New Roman" w:eastAsia="Times New Roman" w:cs="Times New Roman"/>
              </w:rPr>
              <w:t>fail to</w:t>
            </w:r>
            <w:r w:rsidRPr="7F40E1C5" w:rsidR="7F40E1C5">
              <w:rPr>
                <w:rFonts w:ascii="Times New Roman" w:hAnsi="Times New Roman" w:eastAsia="Times New Roman" w:cs="Times New Roman"/>
              </w:rPr>
              <w:t xml:space="preserve"> load</w:t>
            </w:r>
          </w:p>
        </w:tc>
      </w:tr>
      <w:tr w:rsidRPr="00303DE3" w:rsidR="00303DE3" w:rsidTr="7F40E1C5" w14:paraId="22E099A0" w14:textId="77777777">
        <w:trPr>
          <w:tblCellSpacing w:w="15" w:type="dxa"/>
        </w:trPr>
        <w:tc>
          <w:tcPr>
            <w:tcW w:w="0" w:type="auto"/>
            <w:tcMar/>
            <w:vAlign w:val="center"/>
            <w:hideMark/>
          </w:tcPr>
          <w:p w:rsidR="7F40E1C5" w:rsidP="7F40E1C5" w:rsidRDefault="7F40E1C5" w14:paraId="455A5BAC" w14:textId="57CEFE4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T36</w:t>
            </w:r>
          </w:p>
        </w:tc>
        <w:tc>
          <w:tcPr>
            <w:tcW w:w="0" w:type="auto"/>
            <w:tcMar/>
            <w:vAlign w:val="center"/>
            <w:hideMark/>
          </w:tcPr>
          <w:p w:rsidR="7F40E1C5" w:rsidP="7F40E1C5" w:rsidRDefault="7F40E1C5" w14:paraId="0D19DC43" w14:textId="6AC5F67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filters their assignments/exam’s LOs by course name</w:t>
            </w:r>
          </w:p>
        </w:tc>
        <w:tc>
          <w:tcPr>
            <w:tcW w:w="0" w:type="auto"/>
            <w:tcMar/>
            <w:vAlign w:val="center"/>
            <w:hideMark/>
          </w:tcPr>
          <w:p w:rsidR="7F40E1C5" w:rsidP="7F40E1C5" w:rsidRDefault="7F40E1C5" w14:paraId="11CEFEB8" w14:textId="2DA5AC4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Correct LOs appear for filtered course</w:t>
            </w:r>
          </w:p>
        </w:tc>
        <w:tc>
          <w:tcPr>
            <w:tcW w:w="0" w:type="auto"/>
            <w:tcMar/>
            <w:vAlign w:val="center"/>
            <w:hideMark/>
          </w:tcPr>
          <w:p w:rsidR="7F40E1C5" w:rsidP="7F40E1C5" w:rsidRDefault="7F40E1C5" w14:paraId="1223D108" w14:textId="289F481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Wrong or missing LOs displayed</w:t>
            </w:r>
          </w:p>
        </w:tc>
      </w:tr>
      <w:tr w:rsidRPr="00303DE3" w:rsidR="00303DE3" w:rsidTr="7F40E1C5" w14:paraId="22DBAE22" w14:textId="77777777">
        <w:trPr>
          <w:tblCellSpacing w:w="15" w:type="dxa"/>
        </w:trPr>
        <w:tc>
          <w:tcPr>
            <w:tcW w:w="0" w:type="auto"/>
            <w:tcMar/>
            <w:vAlign w:val="center"/>
            <w:hideMark/>
          </w:tcPr>
          <w:p w:rsidR="7F40E1C5" w:rsidP="7F40E1C5" w:rsidRDefault="7F40E1C5" w14:paraId="5170C3D9" w14:textId="54DBBB3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T37</w:t>
            </w:r>
          </w:p>
        </w:tc>
        <w:tc>
          <w:tcPr>
            <w:tcW w:w="0" w:type="auto"/>
            <w:tcMar/>
            <w:vAlign w:val="center"/>
            <w:hideMark/>
          </w:tcPr>
          <w:p w:rsidR="7F40E1C5" w:rsidP="7F40E1C5" w:rsidRDefault="7F40E1C5" w14:paraId="60F8FB83" w14:textId="5BDAD43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adds new assignments/exam’s LOs</w:t>
            </w:r>
          </w:p>
        </w:tc>
        <w:tc>
          <w:tcPr>
            <w:tcW w:w="0" w:type="auto"/>
            <w:tcMar/>
            <w:vAlign w:val="center"/>
            <w:hideMark/>
          </w:tcPr>
          <w:p w:rsidR="7F40E1C5" w:rsidP="7F40E1C5" w:rsidRDefault="7F40E1C5" w14:paraId="77F3DA0B" w14:textId="2AEE434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can add new LOs successfully and save them</w:t>
            </w:r>
          </w:p>
        </w:tc>
        <w:tc>
          <w:tcPr>
            <w:tcW w:w="0" w:type="auto"/>
            <w:tcMar/>
            <w:vAlign w:val="center"/>
            <w:hideMark/>
          </w:tcPr>
          <w:p w:rsidR="7F40E1C5" w:rsidP="7F40E1C5" w:rsidRDefault="7F40E1C5" w14:paraId="72823C67" w14:textId="0F0E812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Addition fails or LOs not saved</w:t>
            </w:r>
          </w:p>
        </w:tc>
      </w:tr>
      <w:tr w:rsidRPr="00303DE3" w:rsidR="00303DE3" w:rsidTr="7F40E1C5" w14:paraId="73980D54" w14:textId="77777777">
        <w:trPr>
          <w:tblCellSpacing w:w="15" w:type="dxa"/>
        </w:trPr>
        <w:tc>
          <w:tcPr>
            <w:tcW w:w="0" w:type="auto"/>
            <w:tcMar/>
            <w:vAlign w:val="center"/>
            <w:hideMark/>
          </w:tcPr>
          <w:p w:rsidR="7F40E1C5" w:rsidP="7F40E1C5" w:rsidRDefault="7F40E1C5" w14:paraId="31B4AE02" w14:textId="2E398B0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T38</w:t>
            </w:r>
          </w:p>
        </w:tc>
        <w:tc>
          <w:tcPr>
            <w:tcW w:w="0" w:type="auto"/>
            <w:tcMar/>
            <w:vAlign w:val="center"/>
            <w:hideMark/>
          </w:tcPr>
          <w:p w:rsidR="7F40E1C5" w:rsidP="7F40E1C5" w:rsidRDefault="7F40E1C5" w14:paraId="1834C905" w14:textId="4DED848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updates assignments/exam’s LOs</w:t>
            </w:r>
          </w:p>
        </w:tc>
        <w:tc>
          <w:tcPr>
            <w:tcW w:w="0" w:type="auto"/>
            <w:tcMar/>
            <w:vAlign w:val="center"/>
            <w:hideMark/>
          </w:tcPr>
          <w:p w:rsidR="7F40E1C5" w:rsidP="7F40E1C5" w:rsidRDefault="7F40E1C5" w14:paraId="7826D758" w14:textId="5EECC9C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Updates saved correctly and visible</w:t>
            </w:r>
          </w:p>
        </w:tc>
        <w:tc>
          <w:tcPr>
            <w:tcW w:w="0" w:type="auto"/>
            <w:tcMar/>
            <w:vAlign w:val="center"/>
            <w:hideMark/>
          </w:tcPr>
          <w:p w:rsidR="7F40E1C5" w:rsidP="7F40E1C5" w:rsidRDefault="7F40E1C5" w14:paraId="618ED2A8" w14:textId="77CF523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data unchanged</w:t>
            </w:r>
          </w:p>
        </w:tc>
      </w:tr>
      <w:tr w:rsidRPr="00303DE3" w:rsidR="00303DE3" w:rsidTr="7F40E1C5" w14:paraId="08831C4A" w14:textId="77777777">
        <w:trPr>
          <w:tblCellSpacing w:w="15" w:type="dxa"/>
        </w:trPr>
        <w:tc>
          <w:tcPr>
            <w:tcW w:w="0" w:type="auto"/>
            <w:tcMar/>
            <w:vAlign w:val="center"/>
            <w:hideMark/>
          </w:tcPr>
          <w:p w:rsidR="7F40E1C5" w:rsidP="7F40E1C5" w:rsidRDefault="7F40E1C5" w14:paraId="4B8A46CC" w14:textId="0AA71A8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T39</w:t>
            </w:r>
          </w:p>
        </w:tc>
        <w:tc>
          <w:tcPr>
            <w:tcW w:w="0" w:type="auto"/>
            <w:tcMar/>
            <w:vAlign w:val="center"/>
            <w:hideMark/>
          </w:tcPr>
          <w:p w:rsidR="7F40E1C5" w:rsidP="7F40E1C5" w:rsidRDefault="7F40E1C5" w14:paraId="5AC27504" w14:textId="6839928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Tutor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assignments/exam’s LOs</w:t>
            </w:r>
          </w:p>
        </w:tc>
        <w:tc>
          <w:tcPr>
            <w:tcW w:w="0" w:type="auto"/>
            <w:tcMar/>
            <w:vAlign w:val="center"/>
            <w:hideMark/>
          </w:tcPr>
          <w:p w:rsidR="7F40E1C5" w:rsidP="7F40E1C5" w:rsidRDefault="7F40E1C5" w14:paraId="17C06887" w14:textId="69496EE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can remove selected LOs successfully</w:t>
            </w:r>
          </w:p>
        </w:tc>
        <w:tc>
          <w:tcPr>
            <w:tcW w:w="0" w:type="auto"/>
            <w:tcMar/>
            <w:vAlign w:val="center"/>
            <w:hideMark/>
          </w:tcPr>
          <w:p w:rsidR="7F40E1C5" w:rsidP="7F40E1C5" w:rsidRDefault="7F40E1C5" w14:paraId="4DCCE3CD" w14:textId="3BAB2CB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Deletion fails or record </w:t>
            </w:r>
            <w:r w:rsidRPr="7F40E1C5" w:rsidR="7F40E1C5">
              <w:rPr>
                <w:rFonts w:ascii="Times New Roman" w:hAnsi="Times New Roman" w:eastAsia="Times New Roman" w:cs="Times New Roman"/>
              </w:rPr>
              <w:t>remains</w:t>
            </w:r>
          </w:p>
        </w:tc>
      </w:tr>
      <w:tr w:rsidRPr="00303DE3" w:rsidR="00303DE3" w:rsidTr="7F40E1C5" w14:paraId="5901A7E9" w14:textId="77777777">
        <w:trPr>
          <w:tblCellSpacing w:w="15" w:type="dxa"/>
        </w:trPr>
        <w:tc>
          <w:tcPr>
            <w:tcW w:w="0" w:type="auto"/>
            <w:tcMar/>
            <w:vAlign w:val="center"/>
            <w:hideMark/>
          </w:tcPr>
          <w:p w:rsidR="7F40E1C5" w:rsidP="7F40E1C5" w:rsidRDefault="7F40E1C5" w14:paraId="7F4675A3" w14:textId="2299055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T40</w:t>
            </w:r>
          </w:p>
        </w:tc>
        <w:tc>
          <w:tcPr>
            <w:tcW w:w="0" w:type="auto"/>
            <w:tcMar/>
            <w:vAlign w:val="center"/>
            <w:hideMark/>
          </w:tcPr>
          <w:p w:rsidR="7F40E1C5" w:rsidP="7F40E1C5" w:rsidRDefault="7F40E1C5" w14:paraId="34660E56" w14:textId="71FE840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releases results of assignments/exam’s LOs to students</w:t>
            </w:r>
          </w:p>
        </w:tc>
        <w:tc>
          <w:tcPr>
            <w:tcW w:w="0" w:type="auto"/>
            <w:tcMar/>
            <w:vAlign w:val="center"/>
            <w:hideMark/>
          </w:tcPr>
          <w:p w:rsidR="7F40E1C5" w:rsidP="7F40E1C5" w:rsidRDefault="7F40E1C5" w14:paraId="50F8D05D" w14:textId="646619F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Students can view published results successfully</w:t>
            </w:r>
          </w:p>
        </w:tc>
        <w:tc>
          <w:tcPr>
            <w:tcW w:w="0" w:type="auto"/>
            <w:tcMar/>
            <w:vAlign w:val="center"/>
            <w:hideMark/>
          </w:tcPr>
          <w:p w:rsidR="7F40E1C5" w:rsidP="7F40E1C5" w:rsidRDefault="7F40E1C5" w14:paraId="35C0BAC9" w14:textId="60AC6DF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Results not released or </w:t>
            </w:r>
            <w:r w:rsidRPr="7F40E1C5" w:rsidR="7F40E1C5">
              <w:rPr>
                <w:rFonts w:ascii="Times New Roman" w:hAnsi="Times New Roman" w:eastAsia="Times New Roman" w:cs="Times New Roman"/>
              </w:rPr>
              <w:t>fail to</w:t>
            </w:r>
            <w:r w:rsidRPr="7F40E1C5" w:rsidR="7F40E1C5">
              <w:rPr>
                <w:rFonts w:ascii="Times New Roman" w:hAnsi="Times New Roman" w:eastAsia="Times New Roman" w:cs="Times New Roman"/>
              </w:rPr>
              <w:t xml:space="preserve"> display</w:t>
            </w:r>
          </w:p>
        </w:tc>
      </w:tr>
      <w:tr w:rsidRPr="00303DE3" w:rsidR="00303DE3" w:rsidTr="7F40E1C5" w14:paraId="4736481F" w14:textId="77777777">
        <w:trPr>
          <w:tblCellSpacing w:w="15" w:type="dxa"/>
        </w:trPr>
        <w:tc>
          <w:tcPr>
            <w:tcW w:w="0" w:type="auto"/>
            <w:tcMar/>
            <w:vAlign w:val="center"/>
            <w:hideMark/>
          </w:tcPr>
          <w:p w:rsidR="7F40E1C5" w:rsidP="7F40E1C5" w:rsidRDefault="7F40E1C5" w14:paraId="5682B7D9" w14:textId="25BC5EE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T41</w:t>
            </w:r>
          </w:p>
        </w:tc>
        <w:tc>
          <w:tcPr>
            <w:tcW w:w="0" w:type="auto"/>
            <w:tcMar/>
            <w:vAlign w:val="center"/>
            <w:hideMark/>
          </w:tcPr>
          <w:p w:rsidR="7F40E1C5" w:rsidP="7F40E1C5" w:rsidRDefault="7F40E1C5" w14:paraId="578C51AA" w14:textId="719E956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updates released results of assignments/exam’s LOs</w:t>
            </w:r>
          </w:p>
        </w:tc>
        <w:tc>
          <w:tcPr>
            <w:tcW w:w="0" w:type="auto"/>
            <w:tcMar/>
            <w:vAlign w:val="center"/>
            <w:hideMark/>
          </w:tcPr>
          <w:p w:rsidR="7F40E1C5" w:rsidP="7F40E1C5" w:rsidRDefault="7F40E1C5" w14:paraId="1251B399" w14:textId="52FCFC5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Updates saved correctly and visible to students</w:t>
            </w:r>
          </w:p>
        </w:tc>
        <w:tc>
          <w:tcPr>
            <w:tcW w:w="0" w:type="auto"/>
            <w:tcMar/>
            <w:vAlign w:val="center"/>
            <w:hideMark/>
          </w:tcPr>
          <w:p w:rsidR="7F40E1C5" w:rsidP="7F40E1C5" w:rsidRDefault="7F40E1C5" w14:paraId="1C17CD53" w14:textId="25F7825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Update fails or old data </w:t>
            </w:r>
            <w:r w:rsidRPr="7F40E1C5" w:rsidR="7F40E1C5">
              <w:rPr>
                <w:rFonts w:ascii="Times New Roman" w:hAnsi="Times New Roman" w:eastAsia="Times New Roman" w:cs="Times New Roman"/>
              </w:rPr>
              <w:t>remains</w:t>
            </w:r>
          </w:p>
        </w:tc>
      </w:tr>
      <w:tr w:rsidRPr="00303DE3" w:rsidR="00303DE3" w:rsidTr="7F40E1C5" w14:paraId="70D549D8" w14:textId="77777777">
        <w:trPr>
          <w:tblCellSpacing w:w="15" w:type="dxa"/>
        </w:trPr>
        <w:tc>
          <w:tcPr>
            <w:tcW w:w="0" w:type="auto"/>
            <w:tcMar/>
            <w:vAlign w:val="center"/>
            <w:hideMark/>
          </w:tcPr>
          <w:p w:rsidR="7F40E1C5" w:rsidP="7F40E1C5" w:rsidRDefault="7F40E1C5" w14:paraId="525C60C8" w14:textId="76CB65A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T42</w:t>
            </w:r>
          </w:p>
        </w:tc>
        <w:tc>
          <w:tcPr>
            <w:tcW w:w="0" w:type="auto"/>
            <w:tcMar/>
            <w:vAlign w:val="center"/>
            <w:hideMark/>
          </w:tcPr>
          <w:p w:rsidR="7F40E1C5" w:rsidP="7F40E1C5" w:rsidRDefault="7F40E1C5" w14:paraId="6E61F03C" w14:textId="76B1486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Tutor </w:t>
            </w:r>
            <w:r w:rsidRPr="7F40E1C5" w:rsidR="7F40E1C5">
              <w:rPr>
                <w:rFonts w:ascii="Times New Roman" w:hAnsi="Times New Roman" w:eastAsia="Times New Roman" w:cs="Times New Roman"/>
              </w:rPr>
              <w:t>deletes</w:t>
            </w:r>
            <w:r w:rsidRPr="7F40E1C5" w:rsidR="7F40E1C5">
              <w:rPr>
                <w:rFonts w:ascii="Times New Roman" w:hAnsi="Times New Roman" w:eastAsia="Times New Roman" w:cs="Times New Roman"/>
              </w:rPr>
              <w:t xml:space="preserve"> released results of assignments/exam’s LOs</w:t>
            </w:r>
          </w:p>
        </w:tc>
        <w:tc>
          <w:tcPr>
            <w:tcW w:w="0" w:type="auto"/>
            <w:tcMar/>
            <w:vAlign w:val="center"/>
            <w:hideMark/>
          </w:tcPr>
          <w:p w:rsidR="7F40E1C5" w:rsidP="7F40E1C5" w:rsidRDefault="7F40E1C5" w14:paraId="123C2BC3" w14:textId="28BE080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Results </w:t>
            </w:r>
            <w:r w:rsidRPr="7F40E1C5" w:rsidR="7F40E1C5">
              <w:rPr>
                <w:rFonts w:ascii="Times New Roman" w:hAnsi="Times New Roman" w:eastAsia="Times New Roman" w:cs="Times New Roman"/>
              </w:rPr>
              <w:t>deleted</w:t>
            </w:r>
            <w:r w:rsidRPr="7F40E1C5" w:rsidR="7F40E1C5">
              <w:rPr>
                <w:rFonts w:ascii="Times New Roman" w:hAnsi="Times New Roman" w:eastAsia="Times New Roman" w:cs="Times New Roman"/>
              </w:rPr>
              <w:t xml:space="preserve"> and no longer visible</w:t>
            </w:r>
          </w:p>
        </w:tc>
        <w:tc>
          <w:tcPr>
            <w:tcW w:w="0" w:type="auto"/>
            <w:tcMar/>
            <w:vAlign w:val="center"/>
            <w:hideMark/>
          </w:tcPr>
          <w:p w:rsidR="7F40E1C5" w:rsidP="7F40E1C5" w:rsidRDefault="7F40E1C5" w14:paraId="79A9D105" w14:textId="4933E05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Deletion fails or results still shown</w:t>
            </w:r>
          </w:p>
        </w:tc>
      </w:tr>
      <w:tr w:rsidRPr="00303DE3" w:rsidR="00303DE3" w:rsidTr="7F40E1C5" w14:paraId="2CD695FB" w14:textId="77777777">
        <w:trPr>
          <w:tblCellSpacing w:w="15" w:type="dxa"/>
        </w:trPr>
        <w:tc>
          <w:tcPr>
            <w:tcW w:w="0" w:type="auto"/>
            <w:tcMar/>
            <w:vAlign w:val="center"/>
            <w:hideMark/>
          </w:tcPr>
          <w:p w:rsidR="7F40E1C5" w:rsidP="7F40E1C5" w:rsidRDefault="7F40E1C5" w14:paraId="7A82EF70" w14:textId="32F7913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T43</w:t>
            </w:r>
          </w:p>
        </w:tc>
        <w:tc>
          <w:tcPr>
            <w:tcW w:w="0" w:type="auto"/>
            <w:tcMar/>
            <w:vAlign w:val="center"/>
            <w:hideMark/>
          </w:tcPr>
          <w:p w:rsidR="7F40E1C5" w:rsidP="7F40E1C5" w:rsidRDefault="7F40E1C5" w14:paraId="19273D5C" w14:textId="7BBFD0A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sets retake for failed assignments/exam’s LOs</w:t>
            </w:r>
          </w:p>
        </w:tc>
        <w:tc>
          <w:tcPr>
            <w:tcW w:w="0" w:type="auto"/>
            <w:tcMar/>
            <w:vAlign w:val="center"/>
            <w:hideMark/>
          </w:tcPr>
          <w:p w:rsidR="7F40E1C5" w:rsidP="7F40E1C5" w:rsidRDefault="7F40E1C5" w14:paraId="73FA476F" w14:textId="6EEA40D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Retake enabled and available to students</w:t>
            </w:r>
          </w:p>
        </w:tc>
        <w:tc>
          <w:tcPr>
            <w:tcW w:w="0" w:type="auto"/>
            <w:tcMar/>
            <w:vAlign w:val="center"/>
            <w:hideMark/>
          </w:tcPr>
          <w:p w:rsidR="7F40E1C5" w:rsidP="7F40E1C5" w:rsidRDefault="7F40E1C5" w14:paraId="4FDB7BE4" w14:textId="1B0C750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Retake setup fails or students cannot access</w:t>
            </w:r>
          </w:p>
        </w:tc>
      </w:tr>
      <w:tr w:rsidRPr="00303DE3" w:rsidR="00303DE3" w:rsidTr="7F40E1C5" w14:paraId="3C93563C" w14:textId="77777777">
        <w:trPr>
          <w:tblCellSpacing w:w="15" w:type="dxa"/>
        </w:trPr>
        <w:tc>
          <w:tcPr>
            <w:tcW w:w="0" w:type="auto"/>
            <w:tcMar/>
            <w:vAlign w:val="center"/>
            <w:hideMark/>
          </w:tcPr>
          <w:p w:rsidR="7F40E1C5" w:rsidP="7F40E1C5" w:rsidRDefault="7F40E1C5" w14:paraId="382D45EC" w14:textId="2EF1113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T44</w:t>
            </w:r>
          </w:p>
        </w:tc>
        <w:tc>
          <w:tcPr>
            <w:tcW w:w="0" w:type="auto"/>
            <w:tcMar/>
            <w:vAlign w:val="center"/>
            <w:hideMark/>
          </w:tcPr>
          <w:p w:rsidR="7F40E1C5" w:rsidP="7F40E1C5" w:rsidRDefault="7F40E1C5" w14:paraId="6EFEA970" w14:textId="2B0A27E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updates retake results of assignments/exam’s LOs</w:t>
            </w:r>
          </w:p>
        </w:tc>
        <w:tc>
          <w:tcPr>
            <w:tcW w:w="0" w:type="auto"/>
            <w:tcMar/>
            <w:vAlign w:val="center"/>
            <w:hideMark/>
          </w:tcPr>
          <w:p w:rsidR="7F40E1C5" w:rsidP="7F40E1C5" w:rsidRDefault="7F40E1C5" w14:paraId="2B15BBE5" w14:textId="3452075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Updated retake results saved correctly</w:t>
            </w:r>
          </w:p>
        </w:tc>
        <w:tc>
          <w:tcPr>
            <w:tcW w:w="0" w:type="auto"/>
            <w:tcMar/>
            <w:vAlign w:val="center"/>
            <w:hideMark/>
          </w:tcPr>
          <w:p w:rsidR="7F40E1C5" w:rsidP="7F40E1C5" w:rsidRDefault="7F40E1C5" w14:paraId="4365D7CE" w14:textId="6F68E6C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results not reflected</w:t>
            </w:r>
          </w:p>
        </w:tc>
      </w:tr>
      <w:tr w:rsidRPr="00303DE3" w:rsidR="00303DE3" w:rsidTr="7F40E1C5" w14:paraId="40403040" w14:textId="77777777">
        <w:trPr>
          <w:tblCellSpacing w:w="15" w:type="dxa"/>
        </w:trPr>
        <w:tc>
          <w:tcPr>
            <w:tcW w:w="0" w:type="auto"/>
            <w:tcMar/>
            <w:vAlign w:val="center"/>
            <w:hideMark/>
          </w:tcPr>
          <w:p w:rsidR="7F40E1C5" w:rsidP="7F40E1C5" w:rsidRDefault="7F40E1C5" w14:paraId="54D0E4E8" w14:textId="2303D5B8">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T45</w:t>
            </w:r>
          </w:p>
        </w:tc>
        <w:tc>
          <w:tcPr>
            <w:tcW w:w="0" w:type="auto"/>
            <w:tcMar/>
            <w:vAlign w:val="center"/>
            <w:hideMark/>
          </w:tcPr>
          <w:p w:rsidR="7F40E1C5" w:rsidP="7F40E1C5" w:rsidRDefault="7F40E1C5" w14:paraId="696F4573" w14:textId="658D5B5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logs in to the LOTA system</w:t>
            </w:r>
          </w:p>
        </w:tc>
        <w:tc>
          <w:tcPr>
            <w:tcW w:w="0" w:type="auto"/>
            <w:tcMar/>
            <w:vAlign w:val="center"/>
            <w:hideMark/>
          </w:tcPr>
          <w:p w:rsidR="7F40E1C5" w:rsidP="7F40E1C5" w:rsidRDefault="7F40E1C5" w14:paraId="2E5F71EE" w14:textId="18C19F17">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enters valid credentials and system grants access</w:t>
            </w:r>
          </w:p>
        </w:tc>
        <w:tc>
          <w:tcPr>
            <w:tcW w:w="0" w:type="auto"/>
            <w:tcMar/>
            <w:vAlign w:val="center"/>
            <w:hideMark/>
          </w:tcPr>
          <w:p w:rsidR="7F40E1C5" w:rsidP="7F40E1C5" w:rsidRDefault="7F40E1C5" w14:paraId="02ADDF27" w14:textId="7D2B94C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Login fails with valid credentials or error occurs</w:t>
            </w:r>
          </w:p>
        </w:tc>
      </w:tr>
      <w:tr w:rsidRPr="00303DE3" w:rsidR="00303DE3" w:rsidTr="7F40E1C5" w14:paraId="5C5F2358" w14:textId="77777777">
        <w:trPr>
          <w:tblCellSpacing w:w="15" w:type="dxa"/>
        </w:trPr>
        <w:tc>
          <w:tcPr>
            <w:tcW w:w="0" w:type="auto"/>
            <w:tcMar/>
            <w:vAlign w:val="center"/>
            <w:hideMark/>
          </w:tcPr>
          <w:p w:rsidR="7F40E1C5" w:rsidP="7F40E1C5" w:rsidRDefault="7F40E1C5" w14:paraId="72FEE7EC" w14:textId="3EDCB2B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T46</w:t>
            </w:r>
          </w:p>
        </w:tc>
        <w:tc>
          <w:tcPr>
            <w:tcW w:w="0" w:type="auto"/>
            <w:tcMar/>
            <w:vAlign w:val="center"/>
            <w:hideMark/>
          </w:tcPr>
          <w:p w:rsidR="7F40E1C5" w:rsidP="7F40E1C5" w:rsidRDefault="7F40E1C5" w14:paraId="23A5B5B5" w14:textId="4CB1808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logs out of the LOTA system</w:t>
            </w:r>
          </w:p>
        </w:tc>
        <w:tc>
          <w:tcPr>
            <w:tcW w:w="0" w:type="auto"/>
            <w:tcMar/>
            <w:vAlign w:val="center"/>
            <w:hideMark/>
          </w:tcPr>
          <w:p w:rsidR="7F40E1C5" w:rsidP="7F40E1C5" w:rsidRDefault="7F40E1C5" w14:paraId="06F1EBE5" w14:textId="7E9A809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Admin session </w:t>
            </w:r>
            <w:r w:rsidRPr="7F40E1C5" w:rsidR="7F40E1C5">
              <w:rPr>
                <w:rFonts w:ascii="Times New Roman" w:hAnsi="Times New Roman" w:eastAsia="Times New Roman" w:cs="Times New Roman"/>
              </w:rPr>
              <w:t>ends</w:t>
            </w:r>
            <w:r w:rsidRPr="7F40E1C5" w:rsidR="7F40E1C5">
              <w:rPr>
                <w:rFonts w:ascii="Times New Roman" w:hAnsi="Times New Roman" w:eastAsia="Times New Roman" w:cs="Times New Roman"/>
              </w:rPr>
              <w:t xml:space="preserve"> and redirected to login page</w:t>
            </w:r>
          </w:p>
        </w:tc>
        <w:tc>
          <w:tcPr>
            <w:tcW w:w="0" w:type="auto"/>
            <w:tcMar/>
            <w:vAlign w:val="center"/>
            <w:hideMark/>
          </w:tcPr>
          <w:p w:rsidR="7F40E1C5" w:rsidP="7F40E1C5" w:rsidRDefault="7F40E1C5" w14:paraId="70D33035" w14:textId="009FFDF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Logout fails or session </w:t>
            </w:r>
            <w:r w:rsidRPr="7F40E1C5" w:rsidR="7F40E1C5">
              <w:rPr>
                <w:rFonts w:ascii="Times New Roman" w:hAnsi="Times New Roman" w:eastAsia="Times New Roman" w:cs="Times New Roman"/>
              </w:rPr>
              <w:t>remains</w:t>
            </w:r>
            <w:r w:rsidRPr="7F40E1C5" w:rsidR="7F40E1C5">
              <w:rPr>
                <w:rFonts w:ascii="Times New Roman" w:hAnsi="Times New Roman" w:eastAsia="Times New Roman" w:cs="Times New Roman"/>
              </w:rPr>
              <w:t xml:space="preserve"> active</w:t>
            </w:r>
          </w:p>
        </w:tc>
      </w:tr>
      <w:tr w:rsidRPr="00303DE3" w:rsidR="00303DE3" w:rsidTr="7F40E1C5" w14:paraId="79ADA66E" w14:textId="77777777">
        <w:trPr>
          <w:tblCellSpacing w:w="15" w:type="dxa"/>
        </w:trPr>
        <w:tc>
          <w:tcPr>
            <w:tcW w:w="0" w:type="auto"/>
            <w:tcMar/>
            <w:vAlign w:val="center"/>
            <w:hideMark/>
          </w:tcPr>
          <w:p w:rsidR="7F40E1C5" w:rsidP="7F40E1C5" w:rsidRDefault="7F40E1C5" w14:paraId="4A46CD0B" w14:textId="7AD85ED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T47</w:t>
            </w:r>
          </w:p>
        </w:tc>
        <w:tc>
          <w:tcPr>
            <w:tcW w:w="0" w:type="auto"/>
            <w:tcMar/>
            <w:vAlign w:val="center"/>
            <w:hideMark/>
          </w:tcPr>
          <w:p w:rsidR="7F40E1C5" w:rsidP="7F40E1C5" w:rsidRDefault="7F40E1C5" w14:paraId="41DFEC3D" w14:textId="1EF1849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logs in to the LOTA system</w:t>
            </w:r>
          </w:p>
        </w:tc>
        <w:tc>
          <w:tcPr>
            <w:tcW w:w="0" w:type="auto"/>
            <w:tcMar/>
            <w:vAlign w:val="center"/>
            <w:hideMark/>
          </w:tcPr>
          <w:p w:rsidR="7F40E1C5" w:rsidP="7F40E1C5" w:rsidRDefault="7F40E1C5" w14:paraId="7C8AD9B6" w14:textId="155DF75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enters valid credentials and gains access</w:t>
            </w:r>
          </w:p>
        </w:tc>
        <w:tc>
          <w:tcPr>
            <w:tcW w:w="0" w:type="auto"/>
            <w:tcMar/>
            <w:vAlign w:val="center"/>
            <w:hideMark/>
          </w:tcPr>
          <w:p w:rsidR="7F40E1C5" w:rsidP="7F40E1C5" w:rsidRDefault="7F40E1C5" w14:paraId="380CE352" w14:textId="2B294BC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Login fails or incorrect authentication</w:t>
            </w:r>
          </w:p>
        </w:tc>
      </w:tr>
      <w:tr w:rsidRPr="00303DE3" w:rsidR="00303DE3" w:rsidTr="7F40E1C5" w14:paraId="3443E6BA" w14:textId="77777777">
        <w:trPr>
          <w:tblCellSpacing w:w="15" w:type="dxa"/>
        </w:trPr>
        <w:tc>
          <w:tcPr>
            <w:tcW w:w="0" w:type="auto"/>
            <w:tcMar/>
            <w:vAlign w:val="center"/>
            <w:hideMark/>
          </w:tcPr>
          <w:p w:rsidR="7F40E1C5" w:rsidP="7F40E1C5" w:rsidRDefault="7F40E1C5" w14:paraId="0A001CAF" w14:textId="083FC8D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T48</w:t>
            </w:r>
          </w:p>
        </w:tc>
        <w:tc>
          <w:tcPr>
            <w:tcW w:w="0" w:type="auto"/>
            <w:tcMar/>
            <w:vAlign w:val="center"/>
            <w:hideMark/>
          </w:tcPr>
          <w:p w:rsidR="7F40E1C5" w:rsidP="7F40E1C5" w:rsidRDefault="7F40E1C5" w14:paraId="0012B072" w14:textId="4F6298E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logs out of the LOTA system</w:t>
            </w:r>
          </w:p>
        </w:tc>
        <w:tc>
          <w:tcPr>
            <w:tcW w:w="0" w:type="auto"/>
            <w:tcMar/>
            <w:vAlign w:val="center"/>
            <w:hideMark/>
          </w:tcPr>
          <w:p w:rsidR="7F40E1C5" w:rsidP="7F40E1C5" w:rsidRDefault="7F40E1C5" w14:paraId="322E300B" w14:textId="1FDA9E4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session ends successfully and returns to login page</w:t>
            </w:r>
          </w:p>
        </w:tc>
        <w:tc>
          <w:tcPr>
            <w:tcW w:w="0" w:type="auto"/>
            <w:tcMar/>
            <w:vAlign w:val="center"/>
            <w:hideMark/>
          </w:tcPr>
          <w:p w:rsidR="7F40E1C5" w:rsidP="7F40E1C5" w:rsidRDefault="7F40E1C5" w14:paraId="6A72B7A9" w14:textId="4EDD0A2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Logout fails or session persists</w:t>
            </w:r>
          </w:p>
        </w:tc>
      </w:tr>
      <w:tr w:rsidRPr="00303DE3" w:rsidR="00303DE3" w:rsidTr="7F40E1C5" w14:paraId="0DF29124" w14:textId="77777777">
        <w:trPr>
          <w:tblCellSpacing w:w="15" w:type="dxa"/>
        </w:trPr>
        <w:tc>
          <w:tcPr>
            <w:tcW w:w="0" w:type="auto"/>
            <w:tcMar/>
            <w:vAlign w:val="center"/>
            <w:hideMark/>
          </w:tcPr>
          <w:p w:rsidR="7F40E1C5" w:rsidP="7F40E1C5" w:rsidRDefault="7F40E1C5" w14:paraId="28A08156" w14:textId="2983BFC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T49</w:t>
            </w:r>
          </w:p>
        </w:tc>
        <w:tc>
          <w:tcPr>
            <w:tcW w:w="0" w:type="auto"/>
            <w:tcMar/>
            <w:vAlign w:val="center"/>
            <w:hideMark/>
          </w:tcPr>
          <w:p w:rsidR="7F40E1C5" w:rsidP="7F40E1C5" w:rsidRDefault="7F40E1C5" w14:paraId="2E60DFAB" w14:textId="4E632A6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logs in to the LOTA system</w:t>
            </w:r>
          </w:p>
        </w:tc>
        <w:tc>
          <w:tcPr>
            <w:tcW w:w="0" w:type="auto"/>
            <w:tcMar/>
            <w:vAlign w:val="center"/>
            <w:hideMark/>
          </w:tcPr>
          <w:p w:rsidR="7F40E1C5" w:rsidP="7F40E1C5" w:rsidRDefault="7F40E1C5" w14:paraId="6B59C3E9" w14:textId="0B6A172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enters valid credentials and gains access</w:t>
            </w:r>
          </w:p>
        </w:tc>
        <w:tc>
          <w:tcPr>
            <w:tcW w:w="0" w:type="auto"/>
            <w:tcMar/>
            <w:vAlign w:val="center"/>
            <w:hideMark/>
          </w:tcPr>
          <w:p w:rsidR="7F40E1C5" w:rsidP="7F40E1C5" w:rsidRDefault="7F40E1C5" w14:paraId="4476E653" w14:textId="242A754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Login fails or authentication error occurs</w:t>
            </w:r>
          </w:p>
        </w:tc>
      </w:tr>
      <w:tr w:rsidRPr="00303DE3" w:rsidR="00303DE3" w:rsidTr="7F40E1C5" w14:paraId="6E9CC9D4" w14:textId="77777777">
        <w:trPr>
          <w:tblCellSpacing w:w="15" w:type="dxa"/>
        </w:trPr>
        <w:tc>
          <w:tcPr>
            <w:tcW w:w="0" w:type="auto"/>
            <w:tcMar/>
            <w:vAlign w:val="center"/>
            <w:hideMark/>
          </w:tcPr>
          <w:p w:rsidR="7F40E1C5" w:rsidP="7F40E1C5" w:rsidRDefault="7F40E1C5" w14:paraId="7B81F7A6" w14:textId="41F7BFAD">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T50</w:t>
            </w:r>
          </w:p>
        </w:tc>
        <w:tc>
          <w:tcPr>
            <w:tcW w:w="0" w:type="auto"/>
            <w:tcMar/>
            <w:vAlign w:val="center"/>
            <w:hideMark/>
          </w:tcPr>
          <w:p w:rsidR="7F40E1C5" w:rsidP="7F40E1C5" w:rsidRDefault="7F40E1C5" w14:paraId="6FA3FB2F" w14:textId="7767F1D3">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logs out of the LOTA system</w:t>
            </w:r>
          </w:p>
        </w:tc>
        <w:tc>
          <w:tcPr>
            <w:tcW w:w="0" w:type="auto"/>
            <w:tcMar/>
            <w:vAlign w:val="center"/>
            <w:hideMark/>
          </w:tcPr>
          <w:p w:rsidR="7F40E1C5" w:rsidP="7F40E1C5" w:rsidRDefault="7F40E1C5" w14:paraId="184A94E1" w14:textId="22B07E1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session ends successfully and redirected to login page</w:t>
            </w:r>
          </w:p>
        </w:tc>
        <w:tc>
          <w:tcPr>
            <w:tcW w:w="0" w:type="auto"/>
            <w:tcMar/>
            <w:vAlign w:val="center"/>
            <w:hideMark/>
          </w:tcPr>
          <w:p w:rsidR="7F40E1C5" w:rsidP="7F40E1C5" w:rsidRDefault="7F40E1C5" w14:paraId="608B282C" w14:textId="3AA0D55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Logout fails or session </w:t>
            </w:r>
            <w:r w:rsidRPr="7F40E1C5" w:rsidR="7F40E1C5">
              <w:rPr>
                <w:rFonts w:ascii="Times New Roman" w:hAnsi="Times New Roman" w:eastAsia="Times New Roman" w:cs="Times New Roman"/>
              </w:rPr>
              <w:t>remains</w:t>
            </w:r>
            <w:r w:rsidRPr="7F40E1C5" w:rsidR="7F40E1C5">
              <w:rPr>
                <w:rFonts w:ascii="Times New Roman" w:hAnsi="Times New Roman" w:eastAsia="Times New Roman" w:cs="Times New Roman"/>
              </w:rPr>
              <w:t xml:space="preserve"> active</w:t>
            </w:r>
          </w:p>
        </w:tc>
      </w:tr>
      <w:tr w:rsidRPr="00303DE3" w:rsidR="00303DE3" w:rsidTr="7F40E1C5" w14:paraId="7C660908" w14:textId="77777777">
        <w:trPr>
          <w:tblCellSpacing w:w="15" w:type="dxa"/>
        </w:trPr>
        <w:tc>
          <w:tcPr>
            <w:tcW w:w="0" w:type="auto"/>
            <w:tcMar/>
            <w:vAlign w:val="center"/>
            <w:hideMark/>
          </w:tcPr>
          <w:p w:rsidR="7F40E1C5" w:rsidP="7F40E1C5" w:rsidRDefault="7F40E1C5" w14:paraId="257B42C1" w14:textId="52112B81">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T51</w:t>
            </w:r>
          </w:p>
        </w:tc>
        <w:tc>
          <w:tcPr>
            <w:tcW w:w="0" w:type="auto"/>
            <w:tcMar/>
            <w:vAlign w:val="center"/>
            <w:hideMark/>
          </w:tcPr>
          <w:p w:rsidR="7F40E1C5" w:rsidP="7F40E1C5" w:rsidRDefault="7F40E1C5" w14:paraId="4500134C" w14:textId="3BD3E03A">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views results of assignments/exam’s LOs</w:t>
            </w:r>
          </w:p>
        </w:tc>
        <w:tc>
          <w:tcPr>
            <w:tcW w:w="0" w:type="auto"/>
            <w:tcMar/>
            <w:vAlign w:val="center"/>
            <w:hideMark/>
          </w:tcPr>
          <w:p w:rsidR="7F40E1C5" w:rsidP="7F40E1C5" w:rsidRDefault="7F40E1C5" w14:paraId="68502620" w14:textId="3999D2E9">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results display accurately and match database records</w:t>
            </w:r>
          </w:p>
        </w:tc>
        <w:tc>
          <w:tcPr>
            <w:tcW w:w="0" w:type="auto"/>
            <w:tcMar/>
            <w:vAlign w:val="center"/>
            <w:hideMark/>
          </w:tcPr>
          <w:p w:rsidR="7F40E1C5" w:rsidP="7F40E1C5" w:rsidRDefault="7F40E1C5" w14:paraId="23A730EE" w14:textId="5BF4DEF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 xml:space="preserve">Results missing, incorrect, or </w:t>
            </w:r>
            <w:r w:rsidRPr="7F40E1C5" w:rsidR="7F40E1C5">
              <w:rPr>
                <w:rFonts w:ascii="Times New Roman" w:hAnsi="Times New Roman" w:eastAsia="Times New Roman" w:cs="Times New Roman"/>
              </w:rPr>
              <w:t>fail to</w:t>
            </w:r>
            <w:r w:rsidRPr="7F40E1C5" w:rsidR="7F40E1C5">
              <w:rPr>
                <w:rFonts w:ascii="Times New Roman" w:hAnsi="Times New Roman" w:eastAsia="Times New Roman" w:cs="Times New Roman"/>
              </w:rPr>
              <w:t xml:space="preserve"> load</w:t>
            </w:r>
          </w:p>
        </w:tc>
      </w:tr>
      <w:tr w:rsidRPr="00303DE3" w:rsidR="00303DE3" w:rsidTr="7F40E1C5" w14:paraId="49F3FDAE" w14:textId="77777777">
        <w:trPr>
          <w:tblCellSpacing w:w="15" w:type="dxa"/>
        </w:trPr>
        <w:tc>
          <w:tcPr>
            <w:tcW w:w="0" w:type="auto"/>
            <w:tcMar/>
            <w:vAlign w:val="center"/>
            <w:hideMark/>
          </w:tcPr>
          <w:p w:rsidR="7F40E1C5" w:rsidP="7F40E1C5" w:rsidRDefault="7F40E1C5" w14:paraId="370F5550" w14:textId="55F5E30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T52</w:t>
            </w:r>
          </w:p>
        </w:tc>
        <w:tc>
          <w:tcPr>
            <w:tcW w:w="0" w:type="auto"/>
            <w:tcMar/>
            <w:vAlign w:val="center"/>
            <w:hideMark/>
          </w:tcPr>
          <w:p w:rsidR="7F40E1C5" w:rsidP="7F40E1C5" w:rsidRDefault="7F40E1C5" w14:paraId="112E9246" w14:textId="62AA54BC">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Admin updates login password</w:t>
            </w:r>
          </w:p>
        </w:tc>
        <w:tc>
          <w:tcPr>
            <w:tcW w:w="0" w:type="auto"/>
            <w:tcMar/>
            <w:vAlign w:val="center"/>
            <w:hideMark/>
          </w:tcPr>
          <w:p w:rsidR="7F40E1C5" w:rsidP="7F40E1C5" w:rsidRDefault="7F40E1C5" w14:paraId="563F6A1B" w14:textId="13D28100">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Password updated successfully and new password works</w:t>
            </w:r>
          </w:p>
        </w:tc>
        <w:tc>
          <w:tcPr>
            <w:tcW w:w="0" w:type="auto"/>
            <w:tcMar/>
            <w:vAlign w:val="center"/>
            <w:hideMark/>
          </w:tcPr>
          <w:p w:rsidR="7F40E1C5" w:rsidP="7F40E1C5" w:rsidRDefault="7F40E1C5" w14:paraId="2B8D3588" w14:textId="7B1565A2">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new password not recognized</w:t>
            </w:r>
          </w:p>
        </w:tc>
      </w:tr>
      <w:tr w:rsidRPr="00303DE3" w:rsidR="00303DE3" w:rsidTr="7F40E1C5" w14:paraId="7BCD5743" w14:textId="77777777">
        <w:trPr>
          <w:tblCellSpacing w:w="15" w:type="dxa"/>
        </w:trPr>
        <w:tc>
          <w:tcPr>
            <w:tcW w:w="0" w:type="auto"/>
            <w:tcMar/>
            <w:vAlign w:val="center"/>
            <w:hideMark/>
          </w:tcPr>
          <w:p w:rsidR="7F40E1C5" w:rsidP="7F40E1C5" w:rsidRDefault="7F40E1C5" w14:paraId="1DC76DBF" w14:textId="716A553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T53</w:t>
            </w:r>
          </w:p>
        </w:tc>
        <w:tc>
          <w:tcPr>
            <w:tcW w:w="0" w:type="auto"/>
            <w:tcMar/>
            <w:vAlign w:val="center"/>
            <w:hideMark/>
          </w:tcPr>
          <w:p w:rsidR="7F40E1C5" w:rsidP="7F40E1C5" w:rsidRDefault="7F40E1C5" w14:paraId="28680669" w14:textId="11687116">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Tutor updates login password</w:t>
            </w:r>
          </w:p>
        </w:tc>
        <w:tc>
          <w:tcPr>
            <w:tcW w:w="0" w:type="auto"/>
            <w:tcMar/>
            <w:vAlign w:val="center"/>
            <w:hideMark/>
          </w:tcPr>
          <w:p w:rsidR="7F40E1C5" w:rsidP="7F40E1C5" w:rsidRDefault="7F40E1C5" w14:paraId="56F326F7" w14:textId="5E7E42DB">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Password change saved successfully and verified on next login</w:t>
            </w:r>
          </w:p>
        </w:tc>
        <w:tc>
          <w:tcPr>
            <w:tcW w:w="0" w:type="auto"/>
            <w:tcMar/>
            <w:vAlign w:val="center"/>
            <w:hideMark/>
          </w:tcPr>
          <w:p w:rsidR="7F40E1C5" w:rsidP="7F40E1C5" w:rsidRDefault="7F40E1C5" w14:paraId="3395251A" w14:textId="7DC7D2FF">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authentication error persists</w:t>
            </w:r>
          </w:p>
        </w:tc>
      </w:tr>
      <w:tr w:rsidRPr="00303DE3" w:rsidR="00303DE3" w:rsidTr="7F40E1C5" w14:paraId="6521A1EE" w14:textId="77777777">
        <w:trPr>
          <w:tblCellSpacing w:w="15" w:type="dxa"/>
        </w:trPr>
        <w:tc>
          <w:tcPr>
            <w:tcW w:w="0" w:type="auto"/>
            <w:tcMar/>
            <w:vAlign w:val="center"/>
            <w:hideMark/>
          </w:tcPr>
          <w:p w:rsidR="7F40E1C5" w:rsidP="7F40E1C5" w:rsidRDefault="7F40E1C5" w14:paraId="77B06ACA" w14:textId="2E5AD294">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T54</w:t>
            </w:r>
          </w:p>
        </w:tc>
        <w:tc>
          <w:tcPr>
            <w:tcW w:w="0" w:type="auto"/>
            <w:tcMar/>
            <w:vAlign w:val="center"/>
            <w:hideMark/>
          </w:tcPr>
          <w:p w:rsidR="7F40E1C5" w:rsidP="7F40E1C5" w:rsidRDefault="7F40E1C5" w14:paraId="32B6A5D0" w14:textId="54F4292E">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 updates login password</w:t>
            </w:r>
          </w:p>
        </w:tc>
        <w:tc>
          <w:tcPr>
            <w:tcW w:w="0" w:type="auto"/>
            <w:tcMar/>
            <w:vAlign w:val="center"/>
            <w:hideMark/>
          </w:tcPr>
          <w:p w:rsidR="7F40E1C5" w:rsidP="7F40E1C5" w:rsidRDefault="7F40E1C5" w14:paraId="14D71B9B" w14:textId="3202EB0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Student’s new password saved and verified successfully</w:t>
            </w:r>
          </w:p>
        </w:tc>
        <w:tc>
          <w:tcPr>
            <w:tcW w:w="0" w:type="auto"/>
            <w:tcMar/>
            <w:vAlign w:val="center"/>
            <w:hideMark/>
          </w:tcPr>
          <w:p w:rsidR="7F40E1C5" w:rsidP="7F40E1C5" w:rsidRDefault="7F40E1C5" w14:paraId="6C845398" w14:textId="1E50F6F5">
            <w:pPr>
              <w:spacing w:before="0" w:beforeAutospacing="off" w:after="0" w:afterAutospacing="off"/>
              <w:rPr>
                <w:rFonts w:ascii="Times New Roman" w:hAnsi="Times New Roman" w:eastAsia="Times New Roman" w:cs="Times New Roman"/>
              </w:rPr>
            </w:pPr>
            <w:r w:rsidRPr="7F40E1C5" w:rsidR="7F40E1C5">
              <w:rPr>
                <w:rFonts w:ascii="Times New Roman" w:hAnsi="Times New Roman" w:eastAsia="Times New Roman" w:cs="Times New Roman"/>
              </w:rPr>
              <w:t>Update fails or cannot log in with new password</w:t>
            </w:r>
          </w:p>
        </w:tc>
      </w:tr>
    </w:tbl>
    <w:p w:rsidRPr="00303DE3" w:rsidR="006F5BC5" w:rsidP="7F40E1C5" w:rsidRDefault="00C83B0F" w14:paraId="4E67D26F" w14:textId="77777777" w14:noSpellErr="1">
      <w:pPr>
        <w:rPr>
          <w:rFonts w:ascii="Times New Roman" w:hAnsi="Times New Roman" w:eastAsia="Times New Roman" w:cs="Times New Roman"/>
        </w:rPr>
      </w:pPr>
      <w:r w:rsidRPr="7F40E1C5" w:rsidR="10397081">
        <w:rPr>
          <w:rFonts w:ascii="Times New Roman" w:hAnsi="Times New Roman" w:eastAsia="Times New Roman" w:cs="Times New Roman"/>
        </w:rPr>
        <w:t>Pass: All critical and high-severity test cases pass, with no unresolved major defects.</w:t>
      </w:r>
      <w:r>
        <w:br/>
      </w:r>
      <w:r w:rsidRPr="7F40E1C5" w:rsidR="10397081">
        <w:rPr>
          <w:rFonts w:ascii="Times New Roman" w:hAnsi="Times New Roman" w:eastAsia="Times New Roman" w:cs="Times New Roman"/>
        </w:rPr>
        <w:t xml:space="preserve">Fail: Any critical defect </w:t>
      </w:r>
      <w:r w:rsidRPr="7F40E1C5" w:rsidR="10397081">
        <w:rPr>
          <w:rFonts w:ascii="Times New Roman" w:hAnsi="Times New Roman" w:eastAsia="Times New Roman" w:cs="Times New Roman"/>
        </w:rPr>
        <w:t>remains</w:t>
      </w:r>
      <w:r w:rsidRPr="7F40E1C5" w:rsidR="10397081">
        <w:rPr>
          <w:rFonts w:ascii="Times New Roman" w:hAnsi="Times New Roman" w:eastAsia="Times New Roman" w:cs="Times New Roman"/>
        </w:rPr>
        <w:t xml:space="preserve"> unresolved, or essential workflows fail.</w:t>
      </w:r>
    </w:p>
    <w:p w:rsidRPr="00303DE3" w:rsidR="006F5BC5" w:rsidP="7F40E1C5" w:rsidRDefault="00C83B0F" w14:paraId="0000BFB9" w14:textId="77777777" w14:noSpellErr="1">
      <w:pPr>
        <w:pStyle w:val="Heading2"/>
        <w:rPr>
          <w:rFonts w:ascii="Times New Roman" w:hAnsi="Times New Roman" w:eastAsia="Times New Roman" w:cs="Times New Roman"/>
        </w:rPr>
      </w:pPr>
      <w:bookmarkStart w:name="_Toc205769132" w:id="7"/>
      <w:r w:rsidRPr="7F40E1C5" w:rsidR="10397081">
        <w:rPr>
          <w:rFonts w:ascii="Times New Roman" w:hAnsi="Times New Roman" w:eastAsia="Times New Roman" w:cs="Times New Roman"/>
        </w:rPr>
        <w:t>Entry Criteria</w:t>
      </w:r>
      <w:bookmarkEnd w:id="7"/>
    </w:p>
    <w:p w:rsidRPr="00303DE3" w:rsidR="006F5BC5" w:rsidP="7F40E1C5" w:rsidRDefault="00C83B0F" w14:paraId="37C7D60D" w14:textId="49B86208" w14:noSpellErr="1">
      <w:pPr>
        <w:rPr>
          <w:rFonts w:ascii="Times New Roman" w:hAnsi="Times New Roman" w:eastAsia="Times New Roman" w:cs="Times New Roman"/>
        </w:rPr>
      </w:pPr>
      <w:r w:rsidRPr="7F40E1C5" w:rsidR="10397081">
        <w:rPr>
          <w:rFonts w:ascii="Times New Roman" w:hAnsi="Times New Roman" w:eastAsia="Times New Roman" w:cs="Times New Roman"/>
        </w:rPr>
        <w:t>- All requirements approved</w:t>
      </w:r>
      <w:r w:rsidRPr="7F40E1C5" w:rsidR="0C713904">
        <w:rPr>
          <w:rFonts w:ascii="Times New Roman" w:hAnsi="Times New Roman" w:eastAsia="Times New Roman" w:cs="Times New Roman"/>
        </w:rPr>
        <w:t xml:space="preserve"> and defined</w:t>
      </w:r>
      <w:r>
        <w:br/>
      </w:r>
      <w:r w:rsidRPr="7F40E1C5" w:rsidR="10397081">
        <w:rPr>
          <w:rFonts w:ascii="Times New Roman" w:hAnsi="Times New Roman" w:eastAsia="Times New Roman" w:cs="Times New Roman"/>
        </w:rPr>
        <w:t xml:space="preserve">- </w:t>
      </w:r>
      <w:r w:rsidRPr="7F40E1C5" w:rsidR="0C713904">
        <w:rPr>
          <w:rFonts w:ascii="Times New Roman" w:hAnsi="Times New Roman" w:eastAsia="Times New Roman" w:cs="Times New Roman"/>
        </w:rPr>
        <w:t>The partial or t</w:t>
      </w:r>
      <w:r w:rsidRPr="7F40E1C5" w:rsidR="10397081">
        <w:rPr>
          <w:rFonts w:ascii="Times New Roman" w:hAnsi="Times New Roman" w:eastAsia="Times New Roman" w:cs="Times New Roman"/>
        </w:rPr>
        <w:t>estable code available</w:t>
      </w:r>
      <w:r>
        <w:br/>
      </w:r>
      <w:r w:rsidRPr="7F40E1C5" w:rsidR="10397081">
        <w:rPr>
          <w:rFonts w:ascii="Times New Roman" w:hAnsi="Times New Roman" w:eastAsia="Times New Roman" w:cs="Times New Roman"/>
        </w:rPr>
        <w:t xml:space="preserve">- Test cases </w:t>
      </w:r>
      <w:r w:rsidRPr="7F40E1C5" w:rsidR="0C713904">
        <w:rPr>
          <w:rFonts w:ascii="Times New Roman" w:hAnsi="Times New Roman" w:eastAsia="Times New Roman" w:cs="Times New Roman"/>
        </w:rPr>
        <w:t xml:space="preserve">are </w:t>
      </w:r>
      <w:r w:rsidRPr="7F40E1C5" w:rsidR="10397081">
        <w:rPr>
          <w:rFonts w:ascii="Times New Roman" w:hAnsi="Times New Roman" w:eastAsia="Times New Roman" w:cs="Times New Roman"/>
        </w:rPr>
        <w:t>rea</w:t>
      </w:r>
      <w:r w:rsidRPr="7F40E1C5" w:rsidR="0C713904">
        <w:rPr>
          <w:rFonts w:ascii="Times New Roman" w:hAnsi="Times New Roman" w:eastAsia="Times New Roman" w:cs="Times New Roman"/>
        </w:rPr>
        <w:t xml:space="preserve">dily available </w:t>
      </w:r>
      <w:r>
        <w:br/>
      </w:r>
      <w:r w:rsidRPr="7F40E1C5" w:rsidR="10397081">
        <w:rPr>
          <w:rFonts w:ascii="Times New Roman" w:hAnsi="Times New Roman" w:eastAsia="Times New Roman" w:cs="Times New Roman"/>
        </w:rPr>
        <w:t>- Test data prepared</w:t>
      </w:r>
      <w:r>
        <w:br/>
      </w:r>
      <w:r w:rsidRPr="7F40E1C5" w:rsidR="10397081">
        <w:rPr>
          <w:rFonts w:ascii="Times New Roman" w:hAnsi="Times New Roman" w:eastAsia="Times New Roman" w:cs="Times New Roman"/>
        </w:rPr>
        <w:t>- Environment and tools ready</w:t>
      </w:r>
    </w:p>
    <w:p w:rsidRPr="00303DE3" w:rsidR="006F5BC5" w:rsidP="7F40E1C5" w:rsidRDefault="00C83B0F" w14:paraId="086B9342" w14:textId="77777777" w14:noSpellErr="1">
      <w:pPr>
        <w:pStyle w:val="Heading2"/>
        <w:rPr>
          <w:rFonts w:ascii="Times New Roman" w:hAnsi="Times New Roman" w:eastAsia="Times New Roman" w:cs="Times New Roman"/>
        </w:rPr>
      </w:pPr>
      <w:bookmarkStart w:name="_Toc205769133" w:id="8"/>
      <w:r w:rsidRPr="7F40E1C5" w:rsidR="10397081">
        <w:rPr>
          <w:rFonts w:ascii="Times New Roman" w:hAnsi="Times New Roman" w:eastAsia="Times New Roman" w:cs="Times New Roman"/>
        </w:rPr>
        <w:t>Exit Criteria</w:t>
      </w:r>
      <w:bookmarkEnd w:id="8"/>
    </w:p>
    <w:p w:rsidRPr="00303DE3" w:rsidR="002564A4" w:rsidP="7F40E1C5" w:rsidRDefault="00C83B0F" w14:paraId="34DF990F" w14:textId="45CBBE47" w14:noSpellErr="1">
      <w:pPr>
        <w:spacing w:after="0" w:line="240" w:lineRule="auto"/>
        <w:rPr>
          <w:rFonts w:ascii="Times New Roman" w:hAnsi="Times New Roman" w:eastAsia="Times New Roman" w:cs="Times New Roman"/>
        </w:rPr>
      </w:pPr>
      <w:r w:rsidRPr="7F40E1C5" w:rsidR="10397081">
        <w:rPr>
          <w:rFonts w:ascii="Times New Roman" w:hAnsi="Times New Roman" w:eastAsia="Times New Roman" w:cs="Times New Roman"/>
        </w:rPr>
        <w:t>- All planned tests executed</w:t>
      </w:r>
      <w:r>
        <w:br/>
      </w:r>
      <w:r w:rsidRPr="7F40E1C5" w:rsidR="10397081">
        <w:rPr>
          <w:rFonts w:ascii="Times New Roman" w:hAnsi="Times New Roman" w:eastAsia="Times New Roman" w:cs="Times New Roman"/>
        </w:rPr>
        <w:t xml:space="preserve">- </w:t>
      </w:r>
      <w:r w:rsidRPr="7F40E1C5" w:rsidR="0C713904">
        <w:rPr>
          <w:rFonts w:ascii="Times New Roman" w:hAnsi="Times New Roman" w:eastAsia="Times New Roman" w:cs="Times New Roman"/>
        </w:rPr>
        <w:t>All r</w:t>
      </w:r>
      <w:r w:rsidRPr="7F40E1C5" w:rsidR="10397081">
        <w:rPr>
          <w:rFonts w:ascii="Times New Roman" w:hAnsi="Times New Roman" w:eastAsia="Times New Roman" w:cs="Times New Roman"/>
        </w:rPr>
        <w:t>equirement coverage met</w:t>
      </w:r>
      <w:r>
        <w:br/>
      </w:r>
      <w:r w:rsidRPr="7F40E1C5" w:rsidR="10397081">
        <w:rPr>
          <w:rFonts w:ascii="Times New Roman" w:hAnsi="Times New Roman" w:eastAsia="Times New Roman" w:cs="Times New Roman"/>
        </w:rPr>
        <w:t>- No critical/high defects remain</w:t>
      </w:r>
      <w:r>
        <w:br/>
      </w:r>
      <w:r w:rsidRPr="7F40E1C5" w:rsidR="10397081">
        <w:rPr>
          <w:rFonts w:ascii="Times New Roman" w:hAnsi="Times New Roman" w:eastAsia="Times New Roman" w:cs="Times New Roman"/>
        </w:rPr>
        <w:t>- High-risk areas fully tested</w:t>
      </w:r>
    </w:p>
    <w:p w:rsidRPr="00303DE3" w:rsidR="002564A4" w:rsidP="7F40E1C5" w:rsidRDefault="002564A4" w14:paraId="69EF8A38" w14:textId="630F7EE9" w14:noSpellErr="1">
      <w:pPr>
        <w:spacing w:after="0" w:line="240" w:lineRule="auto"/>
        <w:rPr>
          <w:rFonts w:ascii="Times New Roman" w:hAnsi="Times New Roman" w:eastAsia="Times New Roman" w:cs="Times New Roman"/>
        </w:rPr>
      </w:pPr>
      <w:r w:rsidRPr="7F40E1C5" w:rsidR="0C713904">
        <w:rPr>
          <w:rFonts w:ascii="Times New Roman" w:hAnsi="Times New Roman" w:eastAsia="Times New Roman" w:cs="Times New Roman"/>
        </w:rPr>
        <w:t>-</w:t>
      </w:r>
      <w:r w:rsidRPr="7F40E1C5" w:rsidR="0C713904">
        <w:rPr>
          <w:rFonts w:ascii="Times New Roman" w:hAnsi="Times New Roman" w:eastAsia="Times New Roman" w:cs="Times New Roman"/>
          <w:lang w:val="en"/>
        </w:rPr>
        <w:t xml:space="preserve"> Verify if software development activities are completed within the projected cost.</w:t>
      </w:r>
    </w:p>
    <w:p w:rsidRPr="00303DE3" w:rsidR="002564A4" w:rsidP="7F40E1C5" w:rsidRDefault="002564A4" w14:paraId="58377215" w14:textId="4747DF45" w14:noSpellErr="1">
      <w:pPr>
        <w:spacing w:after="0" w:line="240" w:lineRule="auto"/>
        <w:rPr>
          <w:rFonts w:ascii="Times New Roman" w:hAnsi="Times New Roman" w:eastAsia="Times New Roman" w:cs="Times New Roman"/>
        </w:rPr>
      </w:pPr>
      <w:r w:rsidRPr="7F40E1C5" w:rsidR="0C713904">
        <w:rPr>
          <w:rFonts w:ascii="Times New Roman" w:hAnsi="Times New Roman" w:eastAsia="Times New Roman" w:cs="Times New Roman"/>
        </w:rPr>
        <w:t>-</w:t>
      </w:r>
      <w:r w:rsidRPr="7F40E1C5" w:rsidR="0C713904">
        <w:rPr>
          <w:rFonts w:ascii="Times New Roman" w:hAnsi="Times New Roman" w:eastAsia="Times New Roman" w:cs="Times New Roman"/>
          <w:lang w:val="en"/>
        </w:rPr>
        <w:t xml:space="preserve"> Verify if software development activities are completed within the projected timelines.</w:t>
      </w:r>
      <w:r w:rsidRPr="7F40E1C5" w:rsidR="0C713904">
        <w:rPr>
          <w:rFonts w:ascii="Times New Roman" w:hAnsi="Times New Roman" w:eastAsia="Times New Roman" w:cs="Times New Roman"/>
        </w:rPr>
        <w:t> </w:t>
      </w:r>
    </w:p>
    <w:p w:rsidRPr="00303DE3" w:rsidR="006F5BC5" w:rsidP="7F40E1C5" w:rsidRDefault="00C83B0F" w14:paraId="02F98B76" w14:textId="65A392A6" w14:noSpellErr="1">
      <w:pPr>
        <w:pStyle w:val="Heading1"/>
        <w:rPr>
          <w:rFonts w:ascii="Times New Roman" w:hAnsi="Times New Roman" w:eastAsia="Times New Roman" w:cs="Times New Roman"/>
        </w:rPr>
      </w:pPr>
      <w:bookmarkStart w:name="_Toc205769134" w:id="9"/>
      <w:r w:rsidRPr="7F40E1C5" w:rsidR="10397081">
        <w:rPr>
          <w:rFonts w:ascii="Times New Roman" w:hAnsi="Times New Roman" w:eastAsia="Times New Roman" w:cs="Times New Roman"/>
        </w:rPr>
        <w:t>8. Suspension and Resumption Requirements</w:t>
      </w:r>
      <w:bookmarkEnd w:id="9"/>
    </w:p>
    <w:p w:rsidRPr="00303DE3" w:rsidR="00366482" w:rsidP="7F40E1C5" w:rsidRDefault="002564A4" w14:paraId="40308166" w14:textId="77777777" w14:noSpellErr="1">
      <w:pPr>
        <w:rPr>
          <w:rFonts w:ascii="Times New Roman" w:hAnsi="Times New Roman" w:eastAsia="Times New Roman" w:cs="Times New Roman"/>
        </w:rPr>
      </w:pPr>
      <w:r w:rsidRPr="7F40E1C5" w:rsidR="0C713904">
        <w:rPr>
          <w:rFonts w:ascii="Times New Roman" w:hAnsi="Times New Roman" w:eastAsia="Times New Roman" w:cs="Times New Roman"/>
        </w:rPr>
        <w:t xml:space="preserve">It is very important for suspension and </w:t>
      </w:r>
      <w:r w:rsidRPr="7F40E1C5" w:rsidR="0C713904">
        <w:rPr>
          <w:rFonts w:ascii="Times New Roman" w:hAnsi="Times New Roman" w:eastAsia="Times New Roman" w:cs="Times New Roman"/>
        </w:rPr>
        <w:t>restart</w:t>
      </w:r>
      <w:r w:rsidRPr="7F40E1C5" w:rsidR="0C713904">
        <w:rPr>
          <w:rFonts w:ascii="Times New Roman" w:hAnsi="Times New Roman" w:eastAsia="Times New Roman" w:cs="Times New Roman"/>
        </w:rPr>
        <w:t xml:space="preserve"> is a very crucial part of software testing. </w:t>
      </w:r>
      <w:r w:rsidRPr="7F40E1C5" w:rsidR="3FF1BA57">
        <w:rPr>
          <w:rFonts w:ascii="Times New Roman" w:hAnsi="Times New Roman" w:eastAsia="Times New Roman" w:cs="Times New Roman"/>
        </w:rPr>
        <w:t xml:space="preserve">Suspension criteria which specify the condition under which all or some testing operation should be suspended, where when we resume the requirements specify when testing can resume after being suspended. </w:t>
      </w:r>
    </w:p>
    <w:p w:rsidRPr="00303DE3" w:rsidR="00366482" w:rsidP="7F40E1C5" w:rsidRDefault="00366482" w14:paraId="1100DA33" w14:textId="354FFC35" w14:noSpellErr="1">
      <w:pPr>
        <w:spacing w:after="0"/>
        <w:rPr>
          <w:rStyle w:val="eop"/>
          <w:rFonts w:ascii="Times New Roman" w:hAnsi="Times New Roman" w:eastAsia="Times New Roman" w:cs="Times New Roman"/>
        </w:rPr>
      </w:pPr>
      <w:r w:rsidRPr="7F40E1C5" w:rsidR="3FF1BA57">
        <w:rPr>
          <w:rStyle w:val="normaltextrun"/>
          <w:rFonts w:ascii="Times New Roman" w:hAnsi="Times New Roman" w:eastAsia="Times New Roman" w:cs="Times New Roman"/>
        </w:rPr>
        <w:t>-Authentication fails system-wide</w:t>
      </w:r>
      <w:r w:rsidRPr="7F40E1C5" w:rsidR="3FF1BA57">
        <w:rPr>
          <w:rStyle w:val="eop"/>
          <w:rFonts w:ascii="Times New Roman" w:hAnsi="Times New Roman" w:eastAsia="Times New Roman" w:cs="Times New Roman"/>
        </w:rPr>
        <w:t> </w:t>
      </w:r>
    </w:p>
    <w:p w:rsidRPr="00303DE3" w:rsidR="00366482" w:rsidP="7F40E1C5" w:rsidRDefault="00366482" w14:paraId="401D0B86" w14:textId="59592EF0" w14:noSpellErr="1">
      <w:pPr>
        <w:spacing w:after="0"/>
        <w:rPr>
          <w:rStyle w:val="eop"/>
          <w:rFonts w:ascii="Times New Roman" w:hAnsi="Times New Roman" w:eastAsia="Times New Roman" w:cs="Times New Roman"/>
        </w:rPr>
      </w:pPr>
      <w:r w:rsidRPr="7F40E1C5" w:rsidR="3FF1BA57">
        <w:rPr>
          <w:rStyle w:val="normaltextrun"/>
          <w:rFonts w:ascii="Times New Roman" w:hAnsi="Times New Roman" w:eastAsia="Times New Roman" w:cs="Times New Roman"/>
        </w:rPr>
        <w:t>-Database connection is lost</w:t>
      </w:r>
      <w:r w:rsidRPr="7F40E1C5" w:rsidR="3FF1BA57">
        <w:rPr>
          <w:rStyle w:val="eop"/>
          <w:rFonts w:ascii="Times New Roman" w:hAnsi="Times New Roman" w:eastAsia="Times New Roman" w:cs="Times New Roman"/>
        </w:rPr>
        <w:t> </w:t>
      </w:r>
    </w:p>
    <w:p w:rsidRPr="00303DE3" w:rsidR="00366482" w:rsidP="7F40E1C5" w:rsidRDefault="00366482" w14:paraId="59A44BFE" w14:textId="4D6A9F9A" w14:noSpellErr="1">
      <w:pPr>
        <w:spacing w:after="0"/>
        <w:rPr>
          <w:rFonts w:ascii="Times New Roman" w:hAnsi="Times New Roman" w:eastAsia="Times New Roman" w:cs="Times New Roman"/>
        </w:rPr>
      </w:pPr>
      <w:r w:rsidRPr="7F40E1C5" w:rsidR="3FF1BA57">
        <w:rPr>
          <w:rStyle w:val="normaltextrun"/>
          <w:rFonts w:ascii="Times New Roman" w:hAnsi="Times New Roman" w:eastAsia="Times New Roman" w:cs="Times New Roman"/>
        </w:rPr>
        <w:t>-Data corruption is detected</w:t>
      </w:r>
      <w:r w:rsidRPr="7F40E1C5" w:rsidR="3FF1BA57">
        <w:rPr>
          <w:rStyle w:val="eop"/>
          <w:rFonts w:ascii="Times New Roman" w:hAnsi="Times New Roman" w:eastAsia="Times New Roman" w:cs="Times New Roman"/>
        </w:rPr>
        <w:t> </w:t>
      </w:r>
    </w:p>
    <w:p w:rsidRPr="00303DE3" w:rsidR="00366482" w:rsidP="7F40E1C5" w:rsidRDefault="00366482" w14:paraId="5AED9127" w14:textId="77777777" w14:noSpellErr="1">
      <w:pPr>
        <w:rPr>
          <w:rFonts w:ascii="Times New Roman" w:hAnsi="Times New Roman" w:eastAsia="Times New Roman" w:cs="Times New Roman"/>
        </w:rPr>
      </w:pPr>
    </w:p>
    <w:p w:rsidRPr="00303DE3" w:rsidR="00366482" w:rsidP="7F40E1C5" w:rsidRDefault="00366482" w14:paraId="749C9459" w14:textId="6D2D5327" w14:noSpellErr="1">
      <w:pPr>
        <w:rPr>
          <w:rFonts w:ascii="Times New Roman" w:hAnsi="Times New Roman" w:eastAsia="Times New Roman" w:cs="Times New Roman"/>
        </w:rPr>
      </w:pPr>
      <w:r w:rsidRPr="7F40E1C5" w:rsidR="3FF1BA57">
        <w:rPr>
          <w:rFonts w:ascii="Times New Roman" w:hAnsi="Times New Roman" w:eastAsia="Times New Roman" w:cs="Times New Roman"/>
        </w:rPr>
        <w:t xml:space="preserve">Suspension would only occur if the most essential external components are not accessible or if a significant debug is discovered. The choice to stop </w:t>
      </w:r>
      <w:r w:rsidRPr="7F40E1C5" w:rsidR="3FF1BA57">
        <w:rPr>
          <w:rFonts w:ascii="Times New Roman" w:hAnsi="Times New Roman" w:eastAsia="Times New Roman" w:cs="Times New Roman"/>
          <w:lang w:eastAsia="en-NZ"/>
        </w:rPr>
        <w:t xml:space="preserve">software testing entirely or in part is made by the testing team. </w:t>
      </w:r>
      <w:r w:rsidRPr="7F40E1C5" w:rsidR="3FF1BA57">
        <w:rPr>
          <w:rFonts w:ascii="Times New Roman" w:hAnsi="Times New Roman" w:eastAsia="Times New Roman" w:cs="Times New Roman"/>
          <w:lang w:eastAsia="en-NZ"/>
        </w:rPr>
        <w:t xml:space="preserve">Suspension can also be expected when requirements are not met as to </w:t>
      </w:r>
      <w:r w:rsidRPr="7F40E1C5" w:rsidR="6C4B3AB8">
        <w:rPr>
          <w:rFonts w:ascii="Times New Roman" w:hAnsi="Times New Roman" w:eastAsia="Times New Roman" w:cs="Times New Roman"/>
          <w:lang w:eastAsia="en-NZ"/>
        </w:rPr>
        <w:t>clients’</w:t>
      </w:r>
      <w:r w:rsidRPr="7F40E1C5" w:rsidR="3FF1BA57">
        <w:rPr>
          <w:rFonts w:ascii="Times New Roman" w:hAnsi="Times New Roman" w:eastAsia="Times New Roman" w:cs="Times New Roman"/>
          <w:lang w:eastAsia="en-NZ"/>
        </w:rPr>
        <w:t xml:space="preserve"> expectations.</w:t>
      </w:r>
      <w:r w:rsidRPr="7F40E1C5" w:rsidR="3FF1BA57">
        <w:rPr>
          <w:rFonts w:ascii="Times New Roman" w:hAnsi="Times New Roman" w:eastAsia="Times New Roman" w:cs="Times New Roman"/>
          <w:lang w:eastAsia="en-NZ"/>
        </w:rPr>
        <w:t xml:space="preserve"> </w:t>
      </w:r>
    </w:p>
    <w:p w:rsidRPr="00303DE3" w:rsidR="006F5BC5" w:rsidP="7F40E1C5" w:rsidRDefault="00C83B0F" w14:paraId="3E9B9A60" w14:textId="77777777" w14:noSpellErr="1">
      <w:pPr>
        <w:pStyle w:val="Heading1"/>
        <w:rPr>
          <w:rFonts w:ascii="Times New Roman" w:hAnsi="Times New Roman" w:eastAsia="Times New Roman" w:cs="Times New Roman"/>
        </w:rPr>
      </w:pPr>
      <w:bookmarkStart w:name="_Toc205769135" w:id="10"/>
      <w:r w:rsidRPr="7F40E1C5" w:rsidR="10397081">
        <w:rPr>
          <w:rFonts w:ascii="Times New Roman" w:hAnsi="Times New Roman" w:eastAsia="Times New Roman" w:cs="Times New Roman"/>
        </w:rPr>
        <w:t>9. Test Deliverables</w:t>
      </w:r>
      <w:bookmarkEnd w:id="10"/>
    </w:p>
    <w:p w:rsidRPr="00303DE3" w:rsidR="00366482" w:rsidP="7F40E1C5" w:rsidRDefault="00366482" w14:paraId="5284B070" w14:textId="0594C28B" w14:noSpellErr="1">
      <w:pPr>
        <w:rPr>
          <w:rFonts w:ascii="Times New Roman" w:hAnsi="Times New Roman" w:eastAsia="Times New Roman" w:cs="Times New Roman"/>
        </w:rPr>
      </w:pPr>
      <w:r w:rsidRPr="7F40E1C5" w:rsidR="3FF1BA57">
        <w:rPr>
          <w:rFonts w:ascii="Times New Roman" w:hAnsi="Times New Roman" w:eastAsia="Times New Roman" w:cs="Times New Roman"/>
        </w:rPr>
        <w:t xml:space="preserve">The documents which are created throughout the testing process are known as test deliverables. The </w:t>
      </w:r>
      <w:r w:rsidRPr="7F40E1C5" w:rsidR="3FF1BA57">
        <w:rPr>
          <w:rFonts w:ascii="Times New Roman" w:hAnsi="Times New Roman" w:eastAsia="Times New Roman" w:cs="Times New Roman"/>
        </w:rPr>
        <w:t>deliverable</w:t>
      </w:r>
      <w:r w:rsidRPr="7F40E1C5" w:rsidR="3FF1BA57">
        <w:rPr>
          <w:rFonts w:ascii="Times New Roman" w:hAnsi="Times New Roman" w:eastAsia="Times New Roman" w:cs="Times New Roman"/>
        </w:rPr>
        <w:t xml:space="preserve"> from this testing will be provided </w:t>
      </w:r>
      <w:r w:rsidRPr="7F40E1C5" w:rsidR="3FF1BA57">
        <w:rPr>
          <w:rFonts w:ascii="Times New Roman" w:hAnsi="Times New Roman" w:eastAsia="Times New Roman" w:cs="Times New Roman"/>
        </w:rPr>
        <w:t>in accordance with</w:t>
      </w:r>
      <w:r w:rsidRPr="7F40E1C5" w:rsidR="3FF1BA57">
        <w:rPr>
          <w:rFonts w:ascii="Times New Roman" w:hAnsi="Times New Roman" w:eastAsia="Times New Roman" w:cs="Times New Roman"/>
        </w:rPr>
        <w:t xml:space="preserve"> the various testing phases in the software testing life cycle. </w:t>
      </w:r>
    </w:p>
    <w:p w:rsidRPr="00303DE3" w:rsidR="006F5BC5" w:rsidP="7F40E1C5" w:rsidRDefault="00C83B0F" w14:paraId="727E305C" w14:textId="1EA725D1" w14:noSpellErr="1">
      <w:pPr>
        <w:spacing w:after="160" w:line="360" w:lineRule="auto"/>
        <w:rPr>
          <w:rFonts w:ascii="Times New Roman" w:hAnsi="Times New Roman" w:eastAsia="Times New Roman" w:cs="Times New Roman"/>
        </w:rPr>
      </w:pPr>
      <w:r w:rsidRPr="7F40E1C5" w:rsidR="10397081">
        <w:rPr>
          <w:rFonts w:ascii="Times New Roman" w:hAnsi="Times New Roman" w:eastAsia="Times New Roman" w:cs="Times New Roman"/>
        </w:rPr>
        <w:t xml:space="preserve">- </w:t>
      </w:r>
      <w:r w:rsidRPr="7F40E1C5" w:rsidR="3FF1BA57">
        <w:rPr>
          <w:rFonts w:ascii="Times New Roman" w:hAnsi="Times New Roman" w:eastAsia="Times New Roman" w:cs="Times New Roman"/>
        </w:rPr>
        <w:t xml:space="preserve">Test planning: </w:t>
      </w:r>
      <w:r w:rsidRPr="7F40E1C5" w:rsidR="10397081">
        <w:rPr>
          <w:rFonts w:ascii="Times New Roman" w:hAnsi="Times New Roman" w:eastAsia="Times New Roman" w:cs="Times New Roman"/>
        </w:rPr>
        <w:t>Master Test Plan</w:t>
      </w:r>
      <w:r w:rsidRPr="7F40E1C5" w:rsidR="3FF1BA57">
        <w:rPr>
          <w:rFonts w:ascii="Times New Roman" w:hAnsi="Times New Roman" w:eastAsia="Times New Roman" w:cs="Times New Roman"/>
        </w:rPr>
        <w:t xml:space="preserve"> document</w:t>
      </w:r>
      <w:r>
        <w:br/>
      </w:r>
      <w:r w:rsidRPr="7F40E1C5" w:rsidR="10397081">
        <w:rPr>
          <w:rFonts w:ascii="Times New Roman" w:hAnsi="Times New Roman" w:eastAsia="Times New Roman" w:cs="Times New Roman"/>
        </w:rPr>
        <w:t xml:space="preserve">- </w:t>
      </w:r>
      <w:r w:rsidRPr="7F40E1C5" w:rsidR="6C4B3AB8">
        <w:rPr>
          <w:rFonts w:ascii="Times New Roman" w:hAnsi="Times New Roman" w:eastAsia="Times New Roman" w:cs="Times New Roman"/>
          <w:lang w:val="en"/>
        </w:rPr>
        <w:t>Test analysis and design: design document</w:t>
      </w:r>
      <w:r w:rsidRPr="7F40E1C5" w:rsidR="6C4B3AB8">
        <w:rPr>
          <w:rFonts w:ascii="Times New Roman" w:hAnsi="Times New Roman" w:eastAsia="Times New Roman" w:cs="Times New Roman"/>
        </w:rPr>
        <w:t> </w:t>
      </w:r>
      <w:r>
        <w:br/>
      </w:r>
      <w:r w:rsidRPr="7F40E1C5" w:rsidR="10397081">
        <w:rPr>
          <w:rFonts w:ascii="Times New Roman" w:hAnsi="Times New Roman" w:eastAsia="Times New Roman" w:cs="Times New Roman"/>
        </w:rPr>
        <w:t xml:space="preserve">- </w:t>
      </w:r>
      <w:r w:rsidRPr="7F40E1C5" w:rsidR="3FF1BA57">
        <w:rPr>
          <w:rFonts w:ascii="Times New Roman" w:hAnsi="Times New Roman" w:eastAsia="Times New Roman" w:cs="Times New Roman"/>
          <w:lang w:val="en"/>
        </w:rPr>
        <w:t>Black-box testing excel sheets</w:t>
      </w:r>
      <w:r>
        <w:br/>
      </w:r>
      <w:r w:rsidRPr="7F40E1C5" w:rsidR="10397081">
        <w:rPr>
          <w:rFonts w:ascii="Times New Roman" w:hAnsi="Times New Roman" w:eastAsia="Times New Roman" w:cs="Times New Roman"/>
        </w:rPr>
        <w:t xml:space="preserve">- </w:t>
      </w:r>
      <w:r w:rsidRPr="7F40E1C5" w:rsidR="3FF1BA57">
        <w:rPr>
          <w:rFonts w:ascii="Times New Roman" w:hAnsi="Times New Roman" w:eastAsia="Times New Roman" w:cs="Times New Roman"/>
        </w:rPr>
        <w:t>Video about automation testing using Selenium</w:t>
      </w:r>
    </w:p>
    <w:p w:rsidRPr="00303DE3" w:rsidR="006F5BC5" w:rsidP="7F40E1C5" w:rsidRDefault="00C83B0F" w14:paraId="6E12314E" w14:textId="77777777" w14:noSpellErr="1">
      <w:pPr>
        <w:pStyle w:val="Heading1"/>
        <w:rPr>
          <w:rFonts w:ascii="Times New Roman" w:hAnsi="Times New Roman" w:eastAsia="Times New Roman" w:cs="Times New Roman"/>
        </w:rPr>
      </w:pPr>
      <w:bookmarkStart w:name="_Toc205769136" w:id="11"/>
      <w:r w:rsidRPr="7F40E1C5" w:rsidR="10397081">
        <w:rPr>
          <w:rFonts w:ascii="Times New Roman" w:hAnsi="Times New Roman" w:eastAsia="Times New Roman" w:cs="Times New Roman"/>
        </w:rPr>
        <w:t>10. Testing Tasks</w:t>
      </w:r>
      <w:bookmarkEnd w:id="11"/>
    </w:p>
    <w:p w:rsidRPr="00303DE3" w:rsidR="00626464" w:rsidP="7F40E1C5" w:rsidRDefault="00626464" w14:paraId="4F68BD40" w14:textId="4D09B3D6" w14:noSpellErr="1">
      <w:pPr>
        <w:spacing w:line="360" w:lineRule="auto"/>
        <w:rPr>
          <w:rFonts w:ascii="Times New Roman" w:hAnsi="Times New Roman" w:eastAsia="Times New Roman" w:cs="Times New Roman"/>
        </w:rPr>
      </w:pPr>
      <w:r w:rsidRPr="7F40E1C5" w:rsidR="6C4B3AB8">
        <w:rPr>
          <w:rFonts w:ascii="Times New Roman" w:hAnsi="Times New Roman" w:eastAsia="Times New Roman" w:cs="Times New Roman"/>
        </w:rPr>
        <w:t>Following</w:t>
      </w:r>
      <w:r w:rsidRPr="7F40E1C5" w:rsidR="6C4B3AB8">
        <w:rPr>
          <w:rFonts w:ascii="Times New Roman" w:hAnsi="Times New Roman" w:eastAsia="Times New Roman" w:cs="Times New Roman"/>
        </w:rPr>
        <w:t xml:space="preserve"> are the testing </w:t>
      </w:r>
      <w:r w:rsidRPr="7F40E1C5" w:rsidR="6C4B3AB8">
        <w:rPr>
          <w:rFonts w:ascii="Times New Roman" w:hAnsi="Times New Roman" w:eastAsia="Times New Roman" w:cs="Times New Roman"/>
        </w:rPr>
        <w:t>tasks,</w:t>
      </w:r>
      <w:r w:rsidRPr="7F40E1C5" w:rsidR="6C4B3AB8">
        <w:rPr>
          <w:rFonts w:ascii="Times New Roman" w:hAnsi="Times New Roman" w:eastAsia="Times New Roman" w:cs="Times New Roman"/>
        </w:rPr>
        <w:t xml:space="preserve"> that must be done </w:t>
      </w:r>
      <w:r w:rsidRPr="7F40E1C5" w:rsidR="6C4B3AB8">
        <w:rPr>
          <w:rFonts w:ascii="Times New Roman" w:hAnsi="Times New Roman" w:eastAsia="Times New Roman" w:cs="Times New Roman"/>
        </w:rPr>
        <w:t>in order to</w:t>
      </w:r>
      <w:r w:rsidRPr="7F40E1C5" w:rsidR="6C4B3AB8">
        <w:rPr>
          <w:rFonts w:ascii="Times New Roman" w:hAnsi="Times New Roman" w:eastAsia="Times New Roman" w:cs="Times New Roman"/>
        </w:rPr>
        <w:t xml:space="preserve"> consider Testing to be completed for LOTA web application.</w:t>
      </w:r>
    </w:p>
    <w:p w:rsidR="10397081" w:rsidP="415DC004" w:rsidRDefault="10397081" w14:noSpellErr="1" w14:paraId="3305A454" w14:textId="2C5E1041">
      <w:pPr>
        <w:spacing w:after="160" w:line="360" w:lineRule="auto"/>
        <w:rPr>
          <w:rFonts w:ascii="Times New Roman" w:hAnsi="Times New Roman" w:eastAsia="Times New Roman" w:cs="Times New Roman"/>
        </w:rPr>
      </w:pPr>
      <w:r w:rsidRPr="415DC004" w:rsidR="10397081">
        <w:rPr>
          <w:rFonts w:ascii="Times New Roman" w:hAnsi="Times New Roman" w:eastAsia="Times New Roman" w:cs="Times New Roman"/>
        </w:rPr>
        <w:t>- Test planning</w:t>
      </w:r>
      <w:r>
        <w:br/>
      </w:r>
      <w:r w:rsidRPr="415DC004" w:rsidR="10397081">
        <w:rPr>
          <w:rFonts w:ascii="Times New Roman" w:hAnsi="Times New Roman" w:eastAsia="Times New Roman" w:cs="Times New Roman"/>
        </w:rPr>
        <w:t xml:space="preserve">- </w:t>
      </w:r>
      <w:r w:rsidRPr="415DC004" w:rsidR="6C4B3AB8">
        <w:rPr>
          <w:rFonts w:ascii="Times New Roman" w:hAnsi="Times New Roman" w:eastAsia="Times New Roman" w:cs="Times New Roman"/>
        </w:rPr>
        <w:t xml:space="preserve">BBT </w:t>
      </w:r>
      <w:r w:rsidRPr="415DC004" w:rsidR="10397081">
        <w:rPr>
          <w:rFonts w:ascii="Times New Roman" w:hAnsi="Times New Roman" w:eastAsia="Times New Roman" w:cs="Times New Roman"/>
        </w:rPr>
        <w:t>Test case design</w:t>
      </w:r>
      <w:r>
        <w:br/>
      </w:r>
      <w:r w:rsidRPr="415DC004" w:rsidR="10397081">
        <w:rPr>
          <w:rFonts w:ascii="Times New Roman" w:hAnsi="Times New Roman" w:eastAsia="Times New Roman" w:cs="Times New Roman"/>
        </w:rPr>
        <w:t xml:space="preserve">- </w:t>
      </w:r>
      <w:r w:rsidRPr="415DC004" w:rsidR="6C4B3AB8">
        <w:rPr>
          <w:rFonts w:ascii="Times New Roman" w:hAnsi="Times New Roman" w:eastAsia="Times New Roman" w:cs="Times New Roman"/>
        </w:rPr>
        <w:t xml:space="preserve">BBT </w:t>
      </w:r>
      <w:r w:rsidRPr="415DC004" w:rsidR="10397081">
        <w:rPr>
          <w:rFonts w:ascii="Times New Roman" w:hAnsi="Times New Roman" w:eastAsia="Times New Roman" w:cs="Times New Roman"/>
        </w:rPr>
        <w:t>Test execution</w:t>
      </w:r>
      <w:r>
        <w:br/>
      </w:r>
      <w:r w:rsidRPr="415DC004" w:rsidR="10397081">
        <w:rPr>
          <w:rFonts w:ascii="Times New Roman" w:hAnsi="Times New Roman" w:eastAsia="Times New Roman" w:cs="Times New Roman"/>
        </w:rPr>
        <w:t xml:space="preserve">- </w:t>
      </w:r>
      <w:r w:rsidRPr="415DC004" w:rsidR="6C4B3AB8">
        <w:rPr>
          <w:rFonts w:ascii="Times New Roman" w:hAnsi="Times New Roman" w:eastAsia="Times New Roman" w:cs="Times New Roman"/>
        </w:rPr>
        <w:t>Test Bug</w:t>
      </w:r>
      <w:r w:rsidRPr="415DC004" w:rsidR="10397081">
        <w:rPr>
          <w:rFonts w:ascii="Times New Roman" w:hAnsi="Times New Roman" w:eastAsia="Times New Roman" w:cs="Times New Roman"/>
        </w:rPr>
        <w:t xml:space="preserve"> reporting</w:t>
      </w:r>
      <w:r w:rsidRPr="415DC004" w:rsidR="6C4B3AB8">
        <w:rPr>
          <w:rFonts w:ascii="Times New Roman" w:hAnsi="Times New Roman" w:eastAsia="Times New Roman" w:cs="Times New Roman"/>
        </w:rPr>
        <w:t xml:space="preserve"> (if any)</w:t>
      </w:r>
      <w:r>
        <w:br/>
      </w:r>
      <w:r w:rsidRPr="415DC004" w:rsidR="10397081">
        <w:rPr>
          <w:rFonts w:ascii="Times New Roman" w:hAnsi="Times New Roman" w:eastAsia="Times New Roman" w:cs="Times New Roman"/>
        </w:rPr>
        <w:t xml:space="preserve">- </w:t>
      </w:r>
      <w:r w:rsidRPr="415DC004" w:rsidR="0E6BDE4D">
        <w:rPr>
          <w:rFonts w:ascii="Times New Roman" w:hAnsi="Times New Roman" w:eastAsia="Times New Roman" w:cs="Times New Roman"/>
        </w:rPr>
        <w:t>UAT ( User Acceptance Testing</w:t>
      </w:r>
    </w:p>
    <w:p w:rsidR="0E6BDE4D" w:rsidP="415DC004" w:rsidRDefault="0E6BDE4D" w14:paraId="7384B142" w14:textId="17A99D02">
      <w:pPr>
        <w:spacing w:after="160" w:line="360" w:lineRule="auto"/>
        <w:rPr>
          <w:rFonts w:ascii="Times New Roman" w:hAnsi="Times New Roman" w:eastAsia="Times New Roman" w:cs="Times New Roman"/>
        </w:rPr>
      </w:pPr>
      <w:r w:rsidRPr="415DC004" w:rsidR="0E6BDE4D">
        <w:rPr>
          <w:rFonts w:ascii="Times New Roman" w:hAnsi="Times New Roman" w:eastAsia="Times New Roman" w:cs="Times New Roman"/>
        </w:rPr>
        <w:t>-Maintaince Testing ( Regression Testing)</w:t>
      </w:r>
    </w:p>
    <w:p w:rsidRPr="00303DE3" w:rsidR="006F5BC5" w:rsidP="7F40E1C5" w:rsidRDefault="006F5BC5" w14:paraId="4AFA6F27" w14:textId="335628D9" w14:noSpellErr="1">
      <w:pPr>
        <w:rPr>
          <w:rFonts w:ascii="Times New Roman" w:hAnsi="Times New Roman" w:eastAsia="Times New Roman" w:cs="Times New Roman"/>
        </w:rPr>
      </w:pPr>
    </w:p>
    <w:p w:rsidRPr="00303DE3" w:rsidR="00626464" w:rsidP="7F40E1C5" w:rsidRDefault="00C83B0F" w14:paraId="174F3611" w14:textId="54D9D9E7" w14:noSpellErr="1">
      <w:pPr>
        <w:pStyle w:val="Heading1"/>
        <w:rPr>
          <w:rFonts w:ascii="Times New Roman" w:hAnsi="Times New Roman" w:eastAsia="Times New Roman" w:cs="Times New Roman"/>
        </w:rPr>
      </w:pPr>
      <w:bookmarkStart w:name="_Toc205769137" w:id="12"/>
      <w:r w:rsidRPr="7F40E1C5" w:rsidR="10397081">
        <w:rPr>
          <w:rFonts w:ascii="Times New Roman" w:hAnsi="Times New Roman" w:eastAsia="Times New Roman" w:cs="Times New Roman"/>
        </w:rPr>
        <w:t>11. Environmental Needs</w:t>
      </w:r>
      <w:bookmarkEnd w:id="12"/>
    </w:p>
    <w:p w:rsidRPr="00303DE3" w:rsidR="00626464" w:rsidP="00626464" w:rsidRDefault="00626464" w14:paraId="06A73D30" w14:textId="465E04FE"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eastAsia="en-NZ"/>
        </w:rPr>
        <w:t xml:space="preserve">Below is the list of environmental needs, </w:t>
      </w:r>
      <w:r w:rsidRPr="7F40E1C5" w:rsidR="6C4B3AB8">
        <w:rPr>
          <w:rFonts w:ascii="Times New Roman" w:hAnsi="Times New Roman" w:eastAsia="Times New Roman" w:cs="Times New Roman"/>
          <w:lang w:eastAsia="en-NZ"/>
        </w:rPr>
        <w:t>required</w:t>
      </w:r>
      <w:r w:rsidRPr="7F40E1C5" w:rsidR="6C4B3AB8">
        <w:rPr>
          <w:rFonts w:ascii="Times New Roman" w:hAnsi="Times New Roman" w:eastAsia="Times New Roman" w:cs="Times New Roman"/>
          <w:lang w:eastAsia="en-NZ"/>
        </w:rPr>
        <w:t xml:space="preserve"> to carry on the test activities for: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18"/>
        <w:gridCol w:w="2667"/>
        <w:gridCol w:w="5439"/>
      </w:tblGrid>
      <w:tr w:rsidRPr="00303DE3" w:rsidR="00626464" w:rsidTr="7F40E1C5" w14:paraId="7676DDEB" w14:textId="77777777">
        <w:trPr>
          <w:trHeight w:val="465"/>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hemeFill="accent1" w:themeFillTint="66"/>
            <w:tcMar/>
            <w:hideMark/>
          </w:tcPr>
          <w:p w:rsidRPr="00303DE3" w:rsidR="00626464" w:rsidP="00495BD5" w:rsidRDefault="00626464" w14:paraId="1841028C" w14:textId="77777777" w14:noSpellErr="1">
            <w:pPr>
              <w:spacing w:after="0" w:line="360" w:lineRule="auto"/>
              <w:textAlignment w:val="baseline"/>
              <w:rPr>
                <w:rFonts w:ascii="Times New Roman" w:hAnsi="Times New Roman" w:eastAsia="Times New Roman" w:cs="Times New Roman"/>
                <w:lang w:eastAsia="en-NZ"/>
              </w:rPr>
            </w:pPr>
            <w:bookmarkStart w:name="_Toc205769138" w:id="13"/>
            <w:r w:rsidRPr="7F40E1C5" w:rsidR="6C4B3AB8">
              <w:rPr>
                <w:rFonts w:ascii="Times New Roman" w:hAnsi="Times New Roman" w:eastAsia="Times New Roman" w:cs="Times New Roman"/>
                <w:b w:val="1"/>
                <w:bCs w:val="1"/>
                <w:color w:val="000000" w:themeColor="text1" w:themeTint="FF" w:themeShade="FF"/>
                <w:lang w:val="en" w:eastAsia="en-NZ"/>
              </w:rPr>
              <w:t>No</w:t>
            </w:r>
            <w:r w:rsidRPr="7F40E1C5" w:rsidR="6C4B3AB8">
              <w:rPr>
                <w:rFonts w:ascii="Times New Roman" w:hAnsi="Times New Roman" w:eastAsia="Times New Roman" w:cs="Times New Roman"/>
                <w:color w:val="000000" w:themeColor="text1" w:themeTint="FF" w:themeShade="FF"/>
                <w:lang w:eastAsia="en-NZ"/>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hemeFill="accent1" w:themeFillTint="66"/>
            <w:tcMar/>
            <w:hideMark/>
          </w:tcPr>
          <w:p w:rsidRPr="00303DE3" w:rsidR="00626464" w:rsidP="00495BD5" w:rsidRDefault="00626464" w14:paraId="110B7500"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b w:val="1"/>
                <w:bCs w:val="1"/>
                <w:color w:val="000000" w:themeColor="text1" w:themeTint="FF" w:themeShade="FF"/>
                <w:lang w:val="en" w:eastAsia="en-NZ"/>
              </w:rPr>
              <w:t>Resources</w:t>
            </w:r>
            <w:r w:rsidRPr="7F40E1C5" w:rsidR="6C4B3AB8">
              <w:rPr>
                <w:rFonts w:ascii="Times New Roman" w:hAnsi="Times New Roman" w:eastAsia="Times New Roman" w:cs="Times New Roman"/>
                <w:color w:val="000000" w:themeColor="text1" w:themeTint="FF" w:themeShade="FF"/>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hemeFill="accent1" w:themeFillTint="66"/>
            <w:tcMar/>
            <w:hideMark/>
          </w:tcPr>
          <w:p w:rsidRPr="00303DE3" w:rsidR="00626464" w:rsidP="00495BD5" w:rsidRDefault="00626464" w14:paraId="7F94470E"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b w:val="1"/>
                <w:bCs w:val="1"/>
                <w:color w:val="000000" w:themeColor="text1" w:themeTint="FF" w:themeShade="FF"/>
                <w:lang w:val="en" w:eastAsia="en-NZ"/>
              </w:rPr>
              <w:t>Descriptions</w:t>
            </w:r>
            <w:r w:rsidRPr="7F40E1C5" w:rsidR="6C4B3AB8">
              <w:rPr>
                <w:rFonts w:ascii="Times New Roman" w:hAnsi="Times New Roman" w:eastAsia="Times New Roman" w:cs="Times New Roman"/>
                <w:color w:val="000000" w:themeColor="text1" w:themeTint="FF" w:themeShade="FF"/>
                <w:lang w:eastAsia="en-NZ"/>
              </w:rPr>
              <w:t> </w:t>
            </w:r>
          </w:p>
        </w:tc>
      </w:tr>
      <w:tr w:rsidRPr="00303DE3" w:rsidR="00626464" w:rsidTr="7F40E1C5" w14:paraId="065D5CA4"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492C678C"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1.</w:t>
            </w:r>
            <w:r w:rsidRPr="7F40E1C5" w:rsidR="6C4B3AB8">
              <w:rPr>
                <w:rFonts w:ascii="Times New Roman" w:hAnsi="Times New Roman" w:eastAsia="Times New Roman" w:cs="Times New Roman"/>
                <w:lang w:eastAsia="en-NZ"/>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478D4458"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Computer</w:t>
            </w:r>
            <w:r w:rsidRPr="7F40E1C5" w:rsidR="6C4B3AB8">
              <w:rPr>
                <w:rFonts w:ascii="Times New Roman" w:hAnsi="Times New Roman" w:eastAsia="Times New Roman" w:cs="Times New Roman"/>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1183BFAF"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 xml:space="preserve">Computers with required specifications are needed </w:t>
            </w:r>
          </w:p>
        </w:tc>
      </w:tr>
      <w:tr w:rsidRPr="00303DE3" w:rsidR="00626464" w:rsidTr="7F40E1C5" w14:paraId="77653A4D"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46B7BEAB"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2.</w:t>
            </w:r>
            <w:r w:rsidRPr="7F40E1C5" w:rsidR="6C4B3AB8">
              <w:rPr>
                <w:rFonts w:ascii="Times New Roman" w:hAnsi="Times New Roman" w:eastAsia="Times New Roman" w:cs="Times New Roman"/>
                <w:lang w:eastAsia="en-NZ"/>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121A7DB7"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Network Configuration</w:t>
            </w:r>
            <w:r w:rsidRPr="7F40E1C5" w:rsidR="6C4B3AB8">
              <w:rPr>
                <w:rFonts w:ascii="Times New Roman" w:hAnsi="Times New Roman" w:eastAsia="Times New Roman" w:cs="Times New Roman"/>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1D5595EC"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eastAsia="en-NZ"/>
              </w:rPr>
              <w:t xml:space="preserve">Internet connection is </w:t>
            </w:r>
            <w:r w:rsidRPr="7F40E1C5" w:rsidR="6C4B3AB8">
              <w:rPr>
                <w:rFonts w:ascii="Times New Roman" w:hAnsi="Times New Roman" w:eastAsia="Times New Roman" w:cs="Times New Roman"/>
                <w:lang w:eastAsia="en-NZ"/>
              </w:rPr>
              <w:t>required</w:t>
            </w:r>
            <w:r w:rsidRPr="7F40E1C5" w:rsidR="6C4B3AB8">
              <w:rPr>
                <w:rFonts w:ascii="Times New Roman" w:hAnsi="Times New Roman" w:eastAsia="Times New Roman" w:cs="Times New Roman"/>
                <w:lang w:eastAsia="en-NZ"/>
              </w:rPr>
              <w:t>. </w:t>
            </w:r>
          </w:p>
        </w:tc>
      </w:tr>
      <w:tr w:rsidRPr="00303DE3" w:rsidR="00626464" w:rsidTr="7F40E1C5" w14:paraId="0EC0EE1A"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017A8553"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3.</w:t>
            </w:r>
            <w:r w:rsidRPr="7F40E1C5" w:rsidR="6C4B3AB8">
              <w:rPr>
                <w:rFonts w:ascii="Times New Roman" w:hAnsi="Times New Roman" w:eastAsia="Times New Roman" w:cs="Times New Roman"/>
                <w:lang w:eastAsia="en-NZ"/>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54598377"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Browsers</w:t>
            </w:r>
            <w:r w:rsidRPr="7F40E1C5" w:rsidR="6C4B3AB8">
              <w:rPr>
                <w:rFonts w:ascii="Times New Roman" w:hAnsi="Times New Roman" w:eastAsia="Times New Roman" w:cs="Times New Roman"/>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09153C8F"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Google Chrome or Internet Explorer</w:t>
            </w:r>
            <w:r w:rsidRPr="7F40E1C5" w:rsidR="6C4B3AB8">
              <w:rPr>
                <w:rFonts w:ascii="Times New Roman" w:hAnsi="Times New Roman" w:eastAsia="Times New Roman" w:cs="Times New Roman"/>
                <w:lang w:eastAsia="en-NZ"/>
              </w:rPr>
              <w:t> </w:t>
            </w:r>
          </w:p>
        </w:tc>
      </w:tr>
      <w:tr w:rsidRPr="00303DE3" w:rsidR="00626464" w:rsidTr="7F40E1C5" w14:paraId="23249203"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1A7B1F1C"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4.</w:t>
            </w:r>
            <w:r w:rsidRPr="7F40E1C5" w:rsidR="6C4B3AB8">
              <w:rPr>
                <w:rFonts w:ascii="Times New Roman" w:hAnsi="Times New Roman" w:eastAsia="Times New Roman" w:cs="Times New Roman"/>
                <w:lang w:eastAsia="en-NZ"/>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0065297A"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Test Data </w:t>
            </w:r>
            <w:r w:rsidRPr="7F40E1C5" w:rsidR="6C4B3AB8">
              <w:rPr>
                <w:rFonts w:ascii="Times New Roman" w:hAnsi="Times New Roman" w:eastAsia="Times New Roman" w:cs="Times New Roman"/>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43F4D88E"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Test data should be prepared before testing.</w:t>
            </w:r>
            <w:r w:rsidRPr="7F40E1C5" w:rsidR="6C4B3AB8">
              <w:rPr>
                <w:rFonts w:ascii="Times New Roman" w:hAnsi="Times New Roman" w:eastAsia="Times New Roman" w:cs="Times New Roman"/>
                <w:lang w:eastAsia="en-NZ"/>
              </w:rPr>
              <w:t> </w:t>
            </w:r>
          </w:p>
        </w:tc>
      </w:tr>
      <w:tr w:rsidRPr="00303DE3" w:rsidR="00626464" w:rsidTr="7F40E1C5" w14:paraId="10194917"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4D023775" w14:textId="77777777"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5.</w:t>
            </w:r>
            <w:r w:rsidRPr="7F40E1C5" w:rsidR="6C4B3AB8">
              <w:rPr>
                <w:rFonts w:ascii="Times New Roman" w:hAnsi="Times New Roman" w:eastAsia="Times New Roman" w:cs="Times New Roman"/>
                <w:lang w:eastAsia="en-NZ"/>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69167073" w14:textId="77777777" w14:noSpellErr="1">
            <w:pPr>
              <w:spacing w:after="0" w:line="360" w:lineRule="auto"/>
              <w:rPr>
                <w:rFonts w:ascii="Times New Roman" w:hAnsi="Times New Roman" w:eastAsia="Times New Roman" w:cs="Times New Roman"/>
                <w:lang w:eastAsia="en-NZ"/>
              </w:rPr>
            </w:pPr>
            <w:r w:rsidRPr="7F40E1C5" w:rsidR="6C4B3AB8">
              <w:rPr>
                <w:rFonts w:ascii="Times New Roman" w:hAnsi="Times New Roman" w:eastAsia="Times New Roman" w:cs="Times New Roman"/>
                <w:lang w:val="en" w:eastAsia="en-NZ"/>
              </w:rPr>
              <w:t>Testing Tools</w:t>
            </w:r>
            <w:r w:rsidRPr="7F40E1C5" w:rsidR="6C4B3AB8">
              <w:rPr>
                <w:rFonts w:ascii="Times New Roman" w:hAnsi="Times New Roman" w:eastAsia="Times New Roman" w:cs="Times New Roman"/>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00495BD5" w:rsidRDefault="00626464" w14:paraId="1CE4C9AA" w14:textId="5BB2883F" w14:noSpellErr="1">
            <w:pPr>
              <w:spacing w:after="0" w:line="360" w:lineRule="auto"/>
              <w:textAlignment w:val="baseline"/>
              <w:rPr>
                <w:rFonts w:ascii="Times New Roman" w:hAnsi="Times New Roman" w:eastAsia="Times New Roman" w:cs="Times New Roman"/>
                <w:lang w:eastAsia="en-NZ"/>
              </w:rPr>
            </w:pPr>
            <w:r w:rsidRPr="7F40E1C5" w:rsidR="6C4B3AB8">
              <w:rPr>
                <w:rFonts w:ascii="Times New Roman" w:hAnsi="Times New Roman" w:eastAsia="Times New Roman" w:cs="Times New Roman"/>
                <w:lang w:eastAsia="en-NZ"/>
              </w:rPr>
              <w:t>Selenium</w:t>
            </w:r>
          </w:p>
        </w:tc>
      </w:tr>
    </w:tbl>
    <w:p w:rsidRPr="00303DE3" w:rsidR="00626464" w:rsidP="7F40E1C5" w:rsidRDefault="00626464" w14:paraId="73BAAD4C" w14:textId="77777777" w14:noSpellErr="1">
      <w:pPr>
        <w:rPr>
          <w:rFonts w:ascii="Times New Roman" w:hAnsi="Times New Roman" w:eastAsia="Times New Roman" w:cs="Times New Roman"/>
        </w:rPr>
      </w:pPr>
    </w:p>
    <w:p w:rsidRPr="00303DE3" w:rsidR="00626464" w:rsidP="7F40E1C5" w:rsidRDefault="00C83B0F" w14:paraId="401D7B9B" w14:textId="6EADEA79" w14:noSpellErr="1">
      <w:pPr>
        <w:pStyle w:val="Heading1"/>
        <w:rPr>
          <w:rFonts w:ascii="Times New Roman" w:hAnsi="Times New Roman" w:eastAsia="Times New Roman" w:cs="Times New Roman"/>
        </w:rPr>
      </w:pPr>
      <w:r w:rsidRPr="7F40E1C5" w:rsidR="10397081">
        <w:rPr>
          <w:rFonts w:ascii="Times New Roman" w:hAnsi="Times New Roman" w:eastAsia="Times New Roman" w:cs="Times New Roman"/>
        </w:rPr>
        <w:t>12. Responsibilities</w:t>
      </w:r>
      <w:bookmarkEnd w:id="13"/>
    </w:p>
    <w:p w:rsidRPr="00303DE3" w:rsidR="00626464" w:rsidP="7F40E1C5" w:rsidRDefault="00626464" w14:paraId="3F66CFC2" w14:textId="77777777" w14:noSpellErr="1">
      <w:pPr>
        <w:spacing w:line="360" w:lineRule="auto"/>
        <w:rPr>
          <w:rFonts w:ascii="Times New Roman" w:hAnsi="Times New Roman" w:eastAsia="Times New Roman" w:cs="Times New Roman"/>
        </w:rPr>
      </w:pPr>
      <w:bookmarkStart w:name="_Toc205769139" w:id="14"/>
      <w:r w:rsidRPr="7F40E1C5" w:rsidR="6C4B3AB8">
        <w:rPr>
          <w:rFonts w:ascii="Times New Roman" w:hAnsi="Times New Roman" w:eastAsia="Times New Roman" w:cs="Times New Roman"/>
          <w:lang w:val="en"/>
        </w:rPr>
        <w:t>Below is list of activities carried out by PM, programmer, and Tester to complete testing task for:</w:t>
      </w:r>
      <w:r w:rsidRPr="7F40E1C5" w:rsidR="6C4B3AB8">
        <w:rPr>
          <w:rFonts w:ascii="Times New Roman" w:hAnsi="Times New Roman" w:eastAsia="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9"/>
        <w:gridCol w:w="1731"/>
        <w:gridCol w:w="6194"/>
      </w:tblGrid>
      <w:tr w:rsidRPr="00303DE3" w:rsidR="00626464" w:rsidTr="7F40E1C5" w14:paraId="4E7EEC9D" w14:textId="77777777">
        <w:trPr>
          <w:trHeight w:val="30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hemeFill="accent1" w:themeFillTint="66"/>
            <w:tcMar/>
            <w:hideMark/>
          </w:tcPr>
          <w:p w:rsidRPr="00303DE3" w:rsidR="00626464" w:rsidP="7F40E1C5" w:rsidRDefault="00626464" w14:paraId="7F864AB1"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b w:val="1"/>
                <w:bCs w:val="1"/>
                <w:lang w:val="en"/>
              </w:rPr>
              <w:t>No</w:t>
            </w:r>
            <w:r w:rsidRPr="7F40E1C5" w:rsidR="6C4B3AB8">
              <w:rPr>
                <w:rFonts w:ascii="Times New Roman" w:hAnsi="Times New Roman" w:eastAsia="Times New Roman" w:cs="Times New Roman"/>
              </w:rPr>
              <w:t> </w:t>
            </w: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hemeFill="accent1" w:themeFillTint="66"/>
            <w:tcMar/>
            <w:hideMark/>
          </w:tcPr>
          <w:p w:rsidRPr="00303DE3" w:rsidR="00626464" w:rsidP="7F40E1C5" w:rsidRDefault="00626464" w14:paraId="5DEC56F8"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b w:val="1"/>
                <w:bCs w:val="1"/>
                <w:lang w:val="en"/>
              </w:rPr>
              <w:t>Resources </w:t>
            </w:r>
            <w:r w:rsidRPr="7F40E1C5" w:rsidR="6C4B3AB8">
              <w:rPr>
                <w:rFonts w:ascii="Times New Roman" w:hAnsi="Times New Roman" w:eastAsia="Times New Roman" w:cs="Times New Roman"/>
              </w:rPr>
              <w:t>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hemeFill="accent1" w:themeFillTint="66"/>
            <w:tcMar/>
            <w:hideMark/>
          </w:tcPr>
          <w:p w:rsidRPr="00303DE3" w:rsidR="00626464" w:rsidP="7F40E1C5" w:rsidRDefault="00626464" w14:paraId="4ED14CDF"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b w:val="1"/>
                <w:bCs w:val="1"/>
                <w:lang w:val="en"/>
              </w:rPr>
              <w:t>Descriptions </w:t>
            </w:r>
            <w:r w:rsidRPr="7F40E1C5" w:rsidR="6C4B3AB8">
              <w:rPr>
                <w:rFonts w:ascii="Times New Roman" w:hAnsi="Times New Roman" w:eastAsia="Times New Roman" w:cs="Times New Roman"/>
              </w:rPr>
              <w:t> </w:t>
            </w:r>
          </w:p>
        </w:tc>
      </w:tr>
      <w:tr w:rsidRPr="00303DE3" w:rsidR="00626464" w:rsidTr="7F40E1C5" w14:paraId="5158F237" w14:textId="77777777">
        <w:trPr>
          <w:trHeight w:val="72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303DE3" w:rsidR="00626464" w:rsidP="7F40E1C5" w:rsidRDefault="00626464" w14:paraId="7648288F" w14:textId="77777777" w14:noSpellErr="1">
            <w:pPr>
              <w:pStyle w:val="ListParagraph"/>
              <w:numPr>
                <w:ilvl w:val="0"/>
                <w:numId w:val="27"/>
              </w:numPr>
              <w:spacing w:after="160" w:line="360" w:lineRule="auto"/>
              <w:rPr>
                <w:rFonts w:ascii="Times New Roman" w:hAnsi="Times New Roman" w:eastAsia="Times New Roman" w:cs="Times New Roman"/>
                <w:lang w:val="en"/>
              </w:rPr>
            </w:pP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303DE3" w:rsidR="00626464" w:rsidP="7F40E1C5" w:rsidRDefault="00626464" w14:paraId="4948FADF" w14:textId="77777777" w14:noSpellErr="1">
            <w:pPr>
              <w:spacing w:line="360" w:lineRule="auto"/>
              <w:ind w:left="360"/>
              <w:rPr>
                <w:rFonts w:ascii="Times New Roman" w:hAnsi="Times New Roman" w:eastAsia="Times New Roman" w:cs="Times New Roman"/>
                <w:lang w:val="en"/>
              </w:rPr>
            </w:pPr>
            <w:r w:rsidRPr="7F40E1C5" w:rsidR="6C4B3AB8">
              <w:rPr>
                <w:rFonts w:ascii="Times New Roman" w:hAnsi="Times New Roman" w:eastAsia="Times New Roman" w:cs="Times New Roman"/>
                <w:lang w:val="en"/>
              </w:rPr>
              <w:t xml:space="preserve">Developer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303DE3" w:rsidR="00626464" w:rsidP="7F40E1C5" w:rsidRDefault="00626464" w14:paraId="0FCD1FB2" w14:textId="77777777" w14:noSpellErr="1">
            <w:pPr>
              <w:numPr>
                <w:ilvl w:val="0"/>
                <w:numId w:val="17"/>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Review of testing requirements.</w:t>
            </w:r>
            <w:r w:rsidRPr="7F40E1C5" w:rsidR="6C4B3AB8">
              <w:rPr>
                <w:rFonts w:ascii="Times New Roman" w:hAnsi="Times New Roman" w:eastAsia="Times New Roman" w:cs="Times New Roman"/>
              </w:rPr>
              <w:t> </w:t>
            </w:r>
          </w:p>
          <w:p w:rsidRPr="00303DE3" w:rsidR="00626464" w:rsidP="7F40E1C5" w:rsidRDefault="00626464" w14:paraId="2F14FC75" w14:textId="77777777" w14:noSpellErr="1">
            <w:pPr>
              <w:numPr>
                <w:ilvl w:val="0"/>
                <w:numId w:val="17"/>
              </w:numPr>
              <w:spacing w:after="160" w:line="360" w:lineRule="auto"/>
              <w:rPr>
                <w:rFonts w:ascii="Times New Roman" w:hAnsi="Times New Roman" w:eastAsia="Times New Roman" w:cs="Times New Roman"/>
                <w:lang w:val="en"/>
              </w:rPr>
            </w:pPr>
            <w:r w:rsidRPr="7F40E1C5" w:rsidR="6C4B3AB8">
              <w:rPr>
                <w:rFonts w:ascii="Times New Roman" w:hAnsi="Times New Roman" w:eastAsia="Times New Roman" w:cs="Times New Roman"/>
              </w:rPr>
              <w:t>Perform u</w:t>
            </w:r>
            <w:r w:rsidRPr="7F40E1C5" w:rsidR="6C4B3AB8">
              <w:rPr>
                <w:rFonts w:ascii="Times New Roman" w:hAnsi="Times New Roman" w:eastAsia="Times New Roman" w:cs="Times New Roman"/>
                <w:lang w:val="en"/>
              </w:rPr>
              <w:t>nit testing.</w:t>
            </w:r>
          </w:p>
          <w:p w:rsidRPr="00303DE3" w:rsidR="0025131A" w:rsidP="7F40E1C5" w:rsidRDefault="0025131A" w14:paraId="71E3F5C8" w14:textId="51B38A98" w14:noSpellErr="1">
            <w:pPr>
              <w:numPr>
                <w:ilvl w:val="0"/>
                <w:numId w:val="17"/>
              </w:numPr>
              <w:spacing w:after="160" w:line="360" w:lineRule="auto"/>
              <w:rPr>
                <w:rFonts w:ascii="Times New Roman" w:hAnsi="Times New Roman" w:eastAsia="Times New Roman" w:cs="Times New Roman"/>
                <w:lang w:val="en"/>
              </w:rPr>
            </w:pPr>
            <w:r w:rsidRPr="7F40E1C5" w:rsidR="6B7064CD">
              <w:rPr>
                <w:rFonts w:ascii="Times New Roman" w:hAnsi="Times New Roman" w:eastAsia="Times New Roman" w:cs="Times New Roman"/>
              </w:rPr>
              <w:t>Perform automation testing.</w:t>
            </w:r>
          </w:p>
        </w:tc>
      </w:tr>
      <w:tr w:rsidRPr="00303DE3" w:rsidR="00626464" w:rsidTr="7F40E1C5" w14:paraId="1E8E39B3" w14:textId="77777777">
        <w:trPr>
          <w:trHeight w:val="72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7F40E1C5" w:rsidRDefault="00626464" w14:paraId="5C510BDC"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lang w:val="en"/>
              </w:rPr>
              <w:t>2.</w:t>
            </w:r>
            <w:r w:rsidRPr="7F40E1C5" w:rsidR="6C4B3AB8">
              <w:rPr>
                <w:rFonts w:ascii="Times New Roman" w:hAnsi="Times New Roman" w:eastAsia="Times New Roman" w:cs="Times New Roman"/>
              </w:rPr>
              <w:t> </w:t>
            </w: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7F40E1C5" w:rsidRDefault="00626464" w14:paraId="2C40D5A2"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lang w:val="en"/>
              </w:rPr>
              <w:t>PM</w:t>
            </w:r>
            <w:r w:rsidRPr="7F40E1C5" w:rsidR="6C4B3AB8">
              <w:rPr>
                <w:rFonts w:ascii="Times New Roman" w:hAnsi="Times New Roman" w:eastAsia="Times New Roman" w:cs="Times New Roman"/>
              </w:rPr>
              <w:t> </w:t>
            </w:r>
          </w:p>
          <w:p w:rsidRPr="00303DE3" w:rsidR="00626464" w:rsidP="7F40E1C5" w:rsidRDefault="00626464" w14:paraId="4E50721B"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rPr>
              <w:t>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7F40E1C5" w:rsidRDefault="00626464" w14:paraId="7F364FDE" w14:textId="77777777" w14:noSpellErr="1">
            <w:pPr>
              <w:numPr>
                <w:ilvl w:val="0"/>
                <w:numId w:val="17"/>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Review of testing requirements. </w:t>
            </w:r>
            <w:r w:rsidRPr="7F40E1C5" w:rsidR="6C4B3AB8">
              <w:rPr>
                <w:rFonts w:ascii="Times New Roman" w:hAnsi="Times New Roman" w:eastAsia="Times New Roman" w:cs="Times New Roman"/>
              </w:rPr>
              <w:t> </w:t>
            </w:r>
          </w:p>
          <w:p w:rsidRPr="00303DE3" w:rsidR="00626464" w:rsidP="7F40E1C5" w:rsidRDefault="00626464" w14:paraId="61A30496" w14:textId="77777777" w14:noSpellErr="1">
            <w:pPr>
              <w:numPr>
                <w:ilvl w:val="0"/>
                <w:numId w:val="18"/>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Generation of user stories.</w:t>
            </w:r>
            <w:r w:rsidRPr="7F40E1C5" w:rsidR="6C4B3AB8">
              <w:rPr>
                <w:rFonts w:ascii="Times New Roman" w:hAnsi="Times New Roman" w:eastAsia="Times New Roman" w:cs="Times New Roman"/>
              </w:rPr>
              <w:t> </w:t>
            </w:r>
          </w:p>
          <w:p w:rsidRPr="00303DE3" w:rsidR="00626464" w:rsidP="7F40E1C5" w:rsidRDefault="00626464" w14:paraId="45F3E1F5" w14:textId="77777777" w14:noSpellErr="1">
            <w:pPr>
              <w:numPr>
                <w:ilvl w:val="0"/>
                <w:numId w:val="19"/>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 xml:space="preserve">Review and adjustment of </w:t>
            </w:r>
            <w:r w:rsidRPr="7F40E1C5" w:rsidR="6C4B3AB8">
              <w:rPr>
                <w:rFonts w:ascii="Times New Roman" w:hAnsi="Times New Roman" w:eastAsia="Times New Roman" w:cs="Times New Roman"/>
                <w:lang w:val="en"/>
              </w:rPr>
              <w:t>test</w:t>
            </w:r>
            <w:r w:rsidRPr="7F40E1C5" w:rsidR="6C4B3AB8">
              <w:rPr>
                <w:rFonts w:ascii="Times New Roman" w:hAnsi="Times New Roman" w:eastAsia="Times New Roman" w:cs="Times New Roman"/>
                <w:lang w:val="en"/>
              </w:rPr>
              <w:t xml:space="preserve"> plan. </w:t>
            </w:r>
            <w:r w:rsidRPr="7F40E1C5" w:rsidR="6C4B3AB8">
              <w:rPr>
                <w:rFonts w:ascii="Times New Roman" w:hAnsi="Times New Roman" w:eastAsia="Times New Roman" w:cs="Times New Roman"/>
              </w:rPr>
              <w:t> </w:t>
            </w:r>
          </w:p>
          <w:p w:rsidRPr="00303DE3" w:rsidR="00626464" w:rsidP="7F40E1C5" w:rsidRDefault="00626464" w14:paraId="2FA00F38" w14:textId="77777777" w14:noSpellErr="1">
            <w:pPr>
              <w:numPr>
                <w:ilvl w:val="0"/>
                <w:numId w:val="21"/>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rPr>
              <w:t>Review automation testing.</w:t>
            </w:r>
          </w:p>
          <w:p w:rsidRPr="00303DE3" w:rsidR="00626464" w:rsidP="7F40E1C5" w:rsidRDefault="00626464" w14:paraId="59F4C74A" w14:textId="77777777" w14:noSpellErr="1">
            <w:pPr>
              <w:numPr>
                <w:ilvl w:val="0"/>
                <w:numId w:val="22"/>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Supervision of the whole testing process</w:t>
            </w:r>
            <w:r w:rsidRPr="7F40E1C5" w:rsidR="6C4B3AB8">
              <w:rPr>
                <w:rFonts w:ascii="Times New Roman" w:hAnsi="Times New Roman" w:eastAsia="Times New Roman" w:cs="Times New Roman"/>
                <w:lang w:val="en"/>
              </w:rPr>
              <w:t>.</w:t>
            </w:r>
            <w:r w:rsidRPr="7F40E1C5" w:rsidR="6C4B3AB8">
              <w:rPr>
                <w:rFonts w:ascii="Times New Roman" w:hAnsi="Times New Roman" w:eastAsia="Times New Roman" w:cs="Times New Roman"/>
                <w:lang w:val="en"/>
              </w:rPr>
              <w:t> </w:t>
            </w:r>
            <w:r w:rsidRPr="7F40E1C5" w:rsidR="6C4B3AB8">
              <w:rPr>
                <w:rFonts w:ascii="Times New Roman" w:hAnsi="Times New Roman" w:eastAsia="Times New Roman" w:cs="Times New Roman"/>
              </w:rPr>
              <w:t> </w:t>
            </w:r>
          </w:p>
        </w:tc>
      </w:tr>
      <w:tr w:rsidRPr="00303DE3" w:rsidR="00626464" w:rsidTr="7F40E1C5" w14:paraId="40672F3B" w14:textId="77777777">
        <w:trPr>
          <w:trHeight w:val="144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7F40E1C5" w:rsidRDefault="00626464" w14:paraId="51485D5F"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lang w:val="en"/>
              </w:rPr>
              <w:t>3. </w:t>
            </w:r>
            <w:r w:rsidRPr="7F40E1C5" w:rsidR="6C4B3AB8">
              <w:rPr>
                <w:rFonts w:ascii="Times New Roman" w:hAnsi="Times New Roman" w:eastAsia="Times New Roman" w:cs="Times New Roman"/>
              </w:rPr>
              <w:t> </w:t>
            </w: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7F40E1C5" w:rsidRDefault="00626464" w14:paraId="6032DB14"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lang w:val="en"/>
              </w:rPr>
              <w:t>Tester</w:t>
            </w:r>
            <w:r w:rsidRPr="7F40E1C5" w:rsidR="6C4B3AB8">
              <w:rPr>
                <w:rFonts w:ascii="Times New Roman" w:hAnsi="Times New Roman" w:eastAsia="Times New Roman" w:cs="Times New Roman"/>
              </w:rPr>
              <w:t> </w:t>
            </w:r>
          </w:p>
          <w:p w:rsidRPr="00303DE3" w:rsidR="00626464" w:rsidP="7F40E1C5" w:rsidRDefault="00626464" w14:paraId="1A0B78BE" w14:textId="77777777" w14:noSpellErr="1">
            <w:pPr>
              <w:spacing w:line="360" w:lineRule="auto"/>
              <w:ind w:left="360"/>
              <w:rPr>
                <w:rFonts w:ascii="Times New Roman" w:hAnsi="Times New Roman" w:eastAsia="Times New Roman" w:cs="Times New Roman"/>
              </w:rPr>
            </w:pPr>
            <w:r w:rsidRPr="7F40E1C5" w:rsidR="6C4B3AB8">
              <w:rPr>
                <w:rFonts w:ascii="Times New Roman" w:hAnsi="Times New Roman" w:eastAsia="Times New Roman" w:cs="Times New Roman"/>
              </w:rPr>
              <w:t>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303DE3" w:rsidR="00626464" w:rsidP="7F40E1C5" w:rsidRDefault="00626464" w14:paraId="4523C8C5" w14:textId="77777777" w14:noSpellErr="1">
            <w:pPr>
              <w:numPr>
                <w:ilvl w:val="0"/>
                <w:numId w:val="26"/>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Review of testing requirements.</w:t>
            </w:r>
            <w:r w:rsidRPr="7F40E1C5" w:rsidR="6C4B3AB8">
              <w:rPr>
                <w:rFonts w:ascii="Times New Roman" w:hAnsi="Times New Roman" w:eastAsia="Times New Roman" w:cs="Times New Roman"/>
              </w:rPr>
              <w:t> </w:t>
            </w:r>
          </w:p>
          <w:p w:rsidRPr="00303DE3" w:rsidR="00626464" w:rsidP="7F40E1C5" w:rsidRDefault="00626464" w14:paraId="08DA0CCE" w14:textId="77777777" w14:noSpellErr="1">
            <w:pPr>
              <w:numPr>
                <w:ilvl w:val="0"/>
                <w:numId w:val="26"/>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 xml:space="preserve">Creation of </w:t>
            </w:r>
            <w:r w:rsidRPr="7F40E1C5" w:rsidR="6C4B3AB8">
              <w:rPr>
                <w:rFonts w:ascii="Times New Roman" w:hAnsi="Times New Roman" w:eastAsia="Times New Roman" w:cs="Times New Roman"/>
                <w:lang w:val="en"/>
              </w:rPr>
              <w:t>test</w:t>
            </w:r>
            <w:r w:rsidRPr="7F40E1C5" w:rsidR="6C4B3AB8">
              <w:rPr>
                <w:rFonts w:ascii="Times New Roman" w:hAnsi="Times New Roman" w:eastAsia="Times New Roman" w:cs="Times New Roman"/>
                <w:lang w:val="en"/>
              </w:rPr>
              <w:t xml:space="preserve"> plan. </w:t>
            </w:r>
            <w:r w:rsidRPr="7F40E1C5" w:rsidR="6C4B3AB8">
              <w:rPr>
                <w:rFonts w:ascii="Times New Roman" w:hAnsi="Times New Roman" w:eastAsia="Times New Roman" w:cs="Times New Roman"/>
              </w:rPr>
              <w:t> </w:t>
            </w:r>
          </w:p>
          <w:p w:rsidRPr="00303DE3" w:rsidR="00626464" w:rsidP="7F40E1C5" w:rsidRDefault="00626464" w14:paraId="3029E925" w14:textId="77777777" w14:noSpellErr="1">
            <w:pPr>
              <w:numPr>
                <w:ilvl w:val="0"/>
                <w:numId w:val="26"/>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lang w:val="en"/>
              </w:rPr>
              <w:t>Generation and execution of BBT test cases.</w:t>
            </w:r>
            <w:r w:rsidRPr="7F40E1C5" w:rsidR="6C4B3AB8">
              <w:rPr>
                <w:rFonts w:ascii="Times New Roman" w:hAnsi="Times New Roman" w:eastAsia="Times New Roman" w:cs="Times New Roman"/>
              </w:rPr>
              <w:t> </w:t>
            </w:r>
          </w:p>
          <w:p w:rsidRPr="00303DE3" w:rsidR="00626464" w:rsidP="0025131A" w:rsidRDefault="00626464" w14:paraId="59AC9329" w14:textId="77777777" w14:noSpellErr="1">
            <w:pPr>
              <w:numPr>
                <w:ilvl w:val="0"/>
                <w:numId w:val="26"/>
              </w:numPr>
              <w:spacing w:after="160" w:line="360" w:lineRule="auto"/>
              <w:rPr>
                <w:rFonts w:ascii="Times New Roman" w:hAnsi="Times New Roman" w:eastAsia="Times New Roman" w:cs="Times New Roman"/>
              </w:rPr>
            </w:pPr>
            <w:r w:rsidRPr="7F40E1C5" w:rsidR="6C4B3AB8">
              <w:rPr>
                <w:rFonts w:ascii="Times New Roman" w:hAnsi="Times New Roman" w:eastAsia="Times New Roman" w:cs="Times New Roman"/>
                <w:sz w:val="24"/>
                <w:szCs w:val="24"/>
                <w:lang w:val="en-NZ"/>
              </w:rPr>
              <w:t>Web performance test.</w:t>
            </w:r>
          </w:p>
          <w:p w:rsidRPr="00303DE3" w:rsidR="0025131A" w:rsidP="7F40E1C5" w:rsidRDefault="0025131A" w14:noSpellErr="1" w14:paraId="214063D9" w14:textId="10E2306C">
            <w:pPr>
              <w:numPr>
                <w:ilvl w:val="0"/>
                <w:numId w:val="26"/>
              </w:numPr>
              <w:spacing w:after="160" w:line="360" w:lineRule="auto"/>
              <w:rPr>
                <w:rFonts w:ascii="Times New Roman" w:hAnsi="Times New Roman" w:eastAsia="Times New Roman" w:cs="Times New Roman"/>
                <w:lang w:val="en"/>
              </w:rPr>
            </w:pPr>
            <w:r w:rsidRPr="7F40E1C5" w:rsidR="6B7064CD">
              <w:rPr>
                <w:rFonts w:ascii="Times New Roman" w:hAnsi="Times New Roman" w:eastAsia="Times New Roman" w:cs="Times New Roman"/>
              </w:rPr>
              <w:t>Perform Regression</w:t>
            </w:r>
            <w:r w:rsidRPr="7F40E1C5" w:rsidR="3B8C1C98">
              <w:rPr>
                <w:rFonts w:ascii="Times New Roman" w:hAnsi="Times New Roman" w:eastAsia="Times New Roman" w:cs="Times New Roman"/>
                <w:lang w:val="en"/>
              </w:rPr>
              <w:t xml:space="preserve"> Testing</w:t>
            </w:r>
          </w:p>
          <w:p w:rsidRPr="00303DE3" w:rsidR="0025131A" w:rsidP="7F40E1C5" w:rsidRDefault="0025131A" w14:paraId="52E1EDA8" w14:textId="49E5CDC1">
            <w:pPr>
              <w:numPr>
                <w:ilvl w:val="0"/>
                <w:numId w:val="26"/>
              </w:numPr>
              <w:spacing w:after="160" w:line="360" w:lineRule="auto"/>
              <w:rPr>
                <w:rFonts w:ascii="Times New Roman" w:hAnsi="Times New Roman" w:eastAsia="Times New Roman" w:cs="Times New Roman"/>
                <w:lang w:val="en"/>
              </w:rPr>
            </w:pPr>
            <w:r w:rsidRPr="7F40E1C5" w:rsidR="3B8C1C98">
              <w:rPr>
                <w:rFonts w:ascii="Times New Roman" w:hAnsi="Times New Roman" w:eastAsia="Times New Roman" w:cs="Times New Roman"/>
                <w:lang w:val="en-US"/>
              </w:rPr>
              <w:t>Perform</w:t>
            </w:r>
            <w:r w:rsidRPr="7F40E1C5" w:rsidR="3B8C1C98">
              <w:rPr>
                <w:rFonts w:ascii="Times New Roman" w:hAnsi="Times New Roman" w:eastAsia="Times New Roman" w:cs="Times New Roman"/>
                <w:lang w:val="en-US"/>
              </w:rPr>
              <w:t xml:space="preserve"> user acceptance testing </w:t>
            </w:r>
          </w:p>
        </w:tc>
      </w:tr>
    </w:tbl>
    <w:p w:rsidRPr="00303DE3" w:rsidR="00626464" w:rsidP="7F40E1C5" w:rsidRDefault="00626464" w14:paraId="04A66BE8" w14:textId="77777777" w14:noSpellErr="1">
      <w:pPr>
        <w:spacing w:line="360" w:lineRule="auto"/>
        <w:rPr>
          <w:rFonts w:ascii="Times New Roman" w:hAnsi="Times New Roman" w:eastAsia="Times New Roman" w:cs="Times New Roman"/>
        </w:rPr>
      </w:pPr>
    </w:p>
    <w:p w:rsidRPr="00303DE3" w:rsidR="006F5BC5" w:rsidP="7F40E1C5" w:rsidRDefault="00C83B0F" w14:paraId="532E2F18" w14:textId="77777777" w14:noSpellErr="1">
      <w:pPr>
        <w:pStyle w:val="Heading1"/>
        <w:rPr>
          <w:rFonts w:ascii="Times New Roman" w:hAnsi="Times New Roman" w:eastAsia="Times New Roman" w:cs="Times New Roman"/>
        </w:rPr>
      </w:pPr>
      <w:r w:rsidRPr="7F40E1C5" w:rsidR="10397081">
        <w:rPr>
          <w:rFonts w:ascii="Times New Roman" w:hAnsi="Times New Roman" w:eastAsia="Times New Roman" w:cs="Times New Roman"/>
        </w:rPr>
        <w:t>13. Staffing and Training Needs</w:t>
      </w:r>
      <w:bookmarkEnd w:id="14"/>
    </w:p>
    <w:p w:rsidR="00AC31A1" w:rsidP="7F40E1C5" w:rsidRDefault="00626464" w14:paraId="27D142EB" w14:textId="2AC9535F">
      <w:pPr>
        <w:spacing w:line="360" w:lineRule="auto"/>
        <w:rPr>
          <w:rFonts w:ascii="Times New Roman" w:hAnsi="Times New Roman" w:eastAsia="Times New Roman" w:cs="Times New Roman"/>
        </w:rPr>
      </w:pPr>
      <w:r w:rsidRPr="7F40E1C5" w:rsidR="6C4B3AB8">
        <w:rPr>
          <w:rFonts w:ascii="Times New Roman" w:hAnsi="Times New Roman" w:eastAsia="Times New Roman" w:cs="Times New Roman"/>
        </w:rPr>
        <w:t xml:space="preserve">The FAB team includes three members: Frances Liu, </w:t>
      </w:r>
      <w:r w:rsidRPr="7F40E1C5" w:rsidR="6C4B3AB8">
        <w:rPr>
          <w:rFonts w:ascii="Times New Roman" w:hAnsi="Times New Roman" w:eastAsia="Times New Roman" w:cs="Times New Roman"/>
        </w:rPr>
        <w:t>Amarsh</w:t>
      </w:r>
      <w:r w:rsidRPr="7F40E1C5" w:rsidR="6C4B3AB8">
        <w:rPr>
          <w:rFonts w:ascii="Times New Roman" w:hAnsi="Times New Roman" w:eastAsia="Times New Roman" w:cs="Times New Roman"/>
        </w:rPr>
        <w:t xml:space="preserve"> Tyagi, and </w:t>
      </w:r>
      <w:r w:rsidRPr="7F40E1C5" w:rsidR="6C4B3AB8">
        <w:rPr>
          <w:rFonts w:ascii="Times New Roman" w:hAnsi="Times New Roman" w:eastAsia="Times New Roman" w:cs="Times New Roman"/>
        </w:rPr>
        <w:t>Bowang</w:t>
      </w:r>
      <w:r w:rsidRPr="7F40E1C5" w:rsidR="6C4B3AB8">
        <w:rPr>
          <w:rFonts w:ascii="Times New Roman" w:hAnsi="Times New Roman" w:eastAsia="Times New Roman" w:cs="Times New Roman"/>
        </w:rPr>
        <w:t xml:space="preserve"> Ding. Frances is the project manager to assign tasks, </w:t>
      </w:r>
      <w:r w:rsidRPr="7F40E1C5" w:rsidR="6C4B3AB8">
        <w:rPr>
          <w:rFonts w:ascii="Times New Roman" w:hAnsi="Times New Roman" w:eastAsia="Times New Roman" w:cs="Times New Roman"/>
        </w:rPr>
        <w:t>monitor</w:t>
      </w:r>
      <w:r w:rsidRPr="7F40E1C5" w:rsidR="6C4B3AB8">
        <w:rPr>
          <w:rFonts w:ascii="Times New Roman" w:hAnsi="Times New Roman" w:eastAsia="Times New Roman" w:cs="Times New Roman"/>
        </w:rPr>
        <w:t xml:space="preserve"> the entire process, ensure effective communication within the team, collect deliverables, and </w:t>
      </w:r>
      <w:r w:rsidRPr="7F40E1C5" w:rsidR="6C4B3AB8">
        <w:rPr>
          <w:rFonts w:ascii="Times New Roman" w:hAnsi="Times New Roman" w:eastAsia="Times New Roman" w:cs="Times New Roman"/>
        </w:rPr>
        <w:t>be responsible for</w:t>
      </w:r>
      <w:r w:rsidRPr="7F40E1C5" w:rsidR="6C4B3AB8">
        <w:rPr>
          <w:rFonts w:ascii="Times New Roman" w:hAnsi="Times New Roman" w:eastAsia="Times New Roman" w:cs="Times New Roman"/>
        </w:rPr>
        <w:t xml:space="preserve"> some testing tasks. Frances and </w:t>
      </w:r>
      <w:r w:rsidRPr="7F40E1C5" w:rsidR="6C4B3AB8">
        <w:rPr>
          <w:rFonts w:ascii="Times New Roman" w:hAnsi="Times New Roman" w:eastAsia="Times New Roman" w:cs="Times New Roman"/>
        </w:rPr>
        <w:t>Amarsh</w:t>
      </w:r>
      <w:r w:rsidRPr="7F40E1C5" w:rsidR="6C4B3AB8">
        <w:rPr>
          <w:rFonts w:ascii="Times New Roman" w:hAnsi="Times New Roman" w:eastAsia="Times New Roman" w:cs="Times New Roman"/>
        </w:rPr>
        <w:t xml:space="preserve"> </w:t>
      </w:r>
      <w:r w:rsidRPr="7F40E1C5" w:rsidR="6C4B3AB8">
        <w:rPr>
          <w:rFonts w:ascii="Times New Roman" w:hAnsi="Times New Roman" w:eastAsia="Times New Roman" w:cs="Times New Roman"/>
        </w:rPr>
        <w:t>are responsible for</w:t>
      </w:r>
      <w:r w:rsidRPr="7F40E1C5" w:rsidR="6C4B3AB8">
        <w:rPr>
          <w:rFonts w:ascii="Times New Roman" w:hAnsi="Times New Roman" w:eastAsia="Times New Roman" w:cs="Times New Roman"/>
        </w:rPr>
        <w:t xml:space="preserve"> most of the testing tasks and constantly </w:t>
      </w:r>
      <w:r w:rsidRPr="7F40E1C5" w:rsidR="6C4B3AB8">
        <w:rPr>
          <w:rFonts w:ascii="Times New Roman" w:hAnsi="Times New Roman" w:eastAsia="Times New Roman" w:cs="Times New Roman"/>
        </w:rPr>
        <w:t>documenting</w:t>
      </w:r>
      <w:r w:rsidRPr="7F40E1C5" w:rsidR="6C4B3AB8">
        <w:rPr>
          <w:rFonts w:ascii="Times New Roman" w:hAnsi="Times New Roman" w:eastAsia="Times New Roman" w:cs="Times New Roman"/>
        </w:rPr>
        <w:t xml:space="preserve"> their activities. </w:t>
      </w:r>
      <w:r w:rsidRPr="7F40E1C5" w:rsidR="6C4B3AB8">
        <w:rPr>
          <w:rFonts w:ascii="Times New Roman" w:hAnsi="Times New Roman" w:eastAsia="Times New Roman" w:cs="Times New Roman"/>
        </w:rPr>
        <w:t>Bowang</w:t>
      </w:r>
      <w:r w:rsidRPr="7F40E1C5" w:rsidR="6C4B3AB8">
        <w:rPr>
          <w:rFonts w:ascii="Times New Roman" w:hAnsi="Times New Roman" w:eastAsia="Times New Roman" w:cs="Times New Roman"/>
        </w:rPr>
        <w:t xml:space="preserve"> </w:t>
      </w:r>
      <w:r w:rsidRPr="7F40E1C5" w:rsidR="6C4B3AB8">
        <w:rPr>
          <w:rFonts w:ascii="Times New Roman" w:hAnsi="Times New Roman" w:eastAsia="Times New Roman" w:cs="Times New Roman"/>
        </w:rPr>
        <w:t>is responsible for</w:t>
      </w:r>
      <w:r w:rsidRPr="7F40E1C5" w:rsidR="6C4B3AB8">
        <w:rPr>
          <w:rFonts w:ascii="Times New Roman" w:hAnsi="Times New Roman" w:eastAsia="Times New Roman" w:cs="Times New Roman"/>
        </w:rPr>
        <w:t xml:space="preserve"> </w:t>
      </w:r>
      <w:r w:rsidRPr="7F40E1C5" w:rsidR="6C4B3AB8">
        <w:rPr>
          <w:rFonts w:ascii="Times New Roman" w:hAnsi="Times New Roman" w:eastAsia="Times New Roman" w:cs="Times New Roman"/>
        </w:rPr>
        <w:t>the unit</w:t>
      </w:r>
      <w:r w:rsidRPr="7F40E1C5" w:rsidR="6C4B3AB8">
        <w:rPr>
          <w:rFonts w:ascii="Times New Roman" w:hAnsi="Times New Roman" w:eastAsia="Times New Roman" w:cs="Times New Roman"/>
        </w:rPr>
        <w:t xml:space="preserve"> testing. All the members will contribute to the </w:t>
      </w:r>
      <w:r w:rsidRPr="7F40E1C5" w:rsidR="6C4B3AB8">
        <w:rPr>
          <w:rFonts w:ascii="Times New Roman" w:hAnsi="Times New Roman" w:eastAsia="Times New Roman" w:cs="Times New Roman"/>
        </w:rPr>
        <w:t>testing</w:t>
      </w:r>
      <w:r w:rsidRPr="7F40E1C5" w:rsidR="6C4B3AB8">
        <w:rPr>
          <w:rFonts w:ascii="Times New Roman" w:hAnsi="Times New Roman" w:eastAsia="Times New Roman" w:cs="Times New Roman"/>
        </w:rPr>
        <w:t xml:space="preserve"> deliverables. All members have gained the basics from </w:t>
      </w:r>
      <w:r w:rsidRPr="7F40E1C5" w:rsidR="6C4B3AB8">
        <w:rPr>
          <w:rFonts w:ascii="Times New Roman" w:hAnsi="Times New Roman" w:eastAsia="Times New Roman" w:cs="Times New Roman"/>
        </w:rPr>
        <w:t>fundamentals</w:t>
      </w:r>
      <w:r w:rsidRPr="7F40E1C5" w:rsidR="6C4B3AB8">
        <w:rPr>
          <w:rFonts w:ascii="Times New Roman" w:hAnsi="Times New Roman" w:eastAsia="Times New Roman" w:cs="Times New Roman"/>
        </w:rPr>
        <w:t xml:space="preserve"> of </w:t>
      </w:r>
      <w:r w:rsidRPr="7F40E1C5" w:rsidR="6C4B3AB8">
        <w:rPr>
          <w:rFonts w:ascii="Times New Roman" w:hAnsi="Times New Roman" w:eastAsia="Times New Roman" w:cs="Times New Roman"/>
        </w:rPr>
        <w:t>software</w:t>
      </w:r>
      <w:r w:rsidRPr="7F40E1C5" w:rsidR="6C4B3AB8">
        <w:rPr>
          <w:rFonts w:ascii="Times New Roman" w:hAnsi="Times New Roman" w:eastAsia="Times New Roman" w:cs="Times New Roman"/>
        </w:rPr>
        <w:t xml:space="preserve"> testing course. Whenever a problem occurs, they will work together to solve it. </w:t>
      </w:r>
    </w:p>
    <w:p w:rsidRPr="00303DE3" w:rsidR="00EB04CC" w:rsidP="7F40E1C5" w:rsidRDefault="00EB04CC" w14:paraId="12E25E34" w14:textId="77777777" w14:noSpellErr="1">
      <w:pPr>
        <w:spacing w:line="360" w:lineRule="auto"/>
        <w:rPr>
          <w:rFonts w:ascii="Times New Roman" w:hAnsi="Times New Roman" w:eastAsia="Times New Roman" w:cs="Times New Roman"/>
        </w:rPr>
      </w:pPr>
    </w:p>
    <w:p w:rsidRPr="00303DE3" w:rsidR="006F5BC5" w:rsidP="7F40E1C5" w:rsidRDefault="00C83B0F" w14:paraId="5B8D1EA5" w14:textId="77777777" w14:noSpellErr="1">
      <w:pPr>
        <w:pStyle w:val="Heading1"/>
        <w:rPr>
          <w:rFonts w:ascii="Times New Roman" w:hAnsi="Times New Roman" w:eastAsia="Times New Roman" w:cs="Times New Roman"/>
        </w:rPr>
      </w:pPr>
      <w:bookmarkStart w:name="_Toc205769140" w:id="15"/>
      <w:r w:rsidRPr="7F40E1C5" w:rsidR="10397081">
        <w:rPr>
          <w:rFonts w:ascii="Times New Roman" w:hAnsi="Times New Roman" w:eastAsia="Times New Roman" w:cs="Times New Roman"/>
        </w:rPr>
        <w:t>14. Schedule</w:t>
      </w:r>
      <w:bookmarkEnd w:id="15"/>
    </w:p>
    <w:p w:rsidRPr="00303DE3" w:rsidR="00AC31A1" w:rsidP="7F40E1C5" w:rsidRDefault="00AC31A1" w14:paraId="762A17E6" w14:textId="77777777" w14:noSpellErr="1">
      <w:pPr>
        <w:rPr>
          <w:rFonts w:ascii="Times New Roman" w:hAnsi="Times New Roman" w:eastAsia="Times New Roman" w:cs="Times New Roman"/>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43"/>
        <w:gridCol w:w="2516"/>
        <w:gridCol w:w="2265"/>
      </w:tblGrid>
      <w:tr w:rsidRPr="00303DE3" w:rsidR="00AC31A1" w:rsidTr="10CC3E67" w14:paraId="26555CF5"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57072A10"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b w:val="1"/>
                <w:bCs w:val="1"/>
                <w:sz w:val="24"/>
                <w:szCs w:val="24"/>
                <w:lang w:val="en-NZ" w:eastAsia="en-GB"/>
              </w:rPr>
              <w:t>Activity</w:t>
            </w:r>
            <w:r w:rsidRPr="7F40E1C5" w:rsidR="1CAA59D5">
              <w:rPr>
                <w:rFonts w:ascii="Times New Roman" w:hAnsi="Times New Roman" w:eastAsia="Times New Roman" w:cs="Times New Roman"/>
                <w:sz w:val="24"/>
                <w:szCs w:val="24"/>
                <w:lang w:val="en-NZ" w:eastAsia="en-GB"/>
              </w:rPr>
              <w:t> </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48E592CF"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b w:val="1"/>
                <w:bCs w:val="1"/>
                <w:sz w:val="24"/>
                <w:szCs w:val="24"/>
                <w:lang w:val="en-NZ" w:eastAsia="en-GB"/>
              </w:rPr>
              <w:t>Start Date</w:t>
            </w:r>
            <w:r w:rsidRPr="7F40E1C5"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2A3DF7BA"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b w:val="1"/>
                <w:bCs w:val="1"/>
                <w:sz w:val="24"/>
                <w:szCs w:val="24"/>
                <w:lang w:val="en-NZ" w:eastAsia="en-GB"/>
              </w:rPr>
              <w:t>End Date</w:t>
            </w:r>
            <w:r w:rsidRPr="7F40E1C5" w:rsidR="1CAA59D5">
              <w:rPr>
                <w:rFonts w:ascii="Times New Roman" w:hAnsi="Times New Roman" w:eastAsia="Times New Roman" w:cs="Times New Roman"/>
                <w:sz w:val="24"/>
                <w:szCs w:val="24"/>
                <w:lang w:val="en-NZ" w:eastAsia="en-GB"/>
              </w:rPr>
              <w:t> </w:t>
            </w:r>
          </w:p>
        </w:tc>
      </w:tr>
      <w:tr w:rsidRPr="00303DE3" w:rsidR="00AC31A1" w:rsidTr="10CC3E67" w14:paraId="4CE744ED"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33DBFA4C"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sz w:val="24"/>
                <w:szCs w:val="24"/>
                <w:lang w:val="en-NZ" w:eastAsia="en-GB"/>
              </w:rPr>
              <w:t>Unit Testing </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191E008A" w14:noSpellErr="1" w14:textId="633AE655">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330BE0BB">
              <w:rPr>
                <w:rFonts w:ascii="Times New Roman" w:hAnsi="Times New Roman" w:eastAsia="Times New Roman" w:cs="Times New Roman"/>
                <w:sz w:val="24"/>
                <w:szCs w:val="24"/>
                <w:lang w:val="en-NZ" w:eastAsia="en-GB"/>
              </w:rPr>
              <w:t>28</w:t>
            </w:r>
            <w:r w:rsidRPr="7F40E1C5" w:rsidR="1CAA59D5">
              <w:rPr>
                <w:rFonts w:ascii="Times New Roman" w:hAnsi="Times New Roman" w:eastAsia="Times New Roman" w:cs="Times New Roman"/>
                <w:sz w:val="24"/>
                <w:szCs w:val="24"/>
                <w:lang w:val="en-NZ" w:eastAsia="en-GB"/>
              </w:rPr>
              <w:t>/</w:t>
            </w:r>
            <w:r w:rsidRPr="7F40E1C5" w:rsidR="15CC6666">
              <w:rPr>
                <w:rFonts w:ascii="Times New Roman" w:hAnsi="Times New Roman" w:eastAsia="Times New Roman" w:cs="Times New Roman"/>
                <w:sz w:val="24"/>
                <w:szCs w:val="24"/>
                <w:lang w:val="en-NZ" w:eastAsia="en-GB"/>
              </w:rPr>
              <w:t>07</w:t>
            </w:r>
            <w:r w:rsidRPr="7F40E1C5"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2F077A30" w14:noSpellErr="1" w14:textId="4B34AA1E">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0EF128FA">
              <w:rPr>
                <w:rFonts w:ascii="Times New Roman" w:hAnsi="Times New Roman" w:eastAsia="Times New Roman" w:cs="Times New Roman"/>
                <w:sz w:val="24"/>
                <w:szCs w:val="24"/>
                <w:lang w:val="en-NZ" w:eastAsia="en-GB"/>
              </w:rPr>
              <w:t>0</w:t>
            </w:r>
            <w:r w:rsidRPr="7F40E1C5" w:rsidR="3F8587CA">
              <w:rPr>
                <w:rFonts w:ascii="Times New Roman" w:hAnsi="Times New Roman" w:eastAsia="Times New Roman" w:cs="Times New Roman"/>
                <w:sz w:val="24"/>
                <w:szCs w:val="24"/>
                <w:lang w:val="en-NZ" w:eastAsia="en-GB"/>
              </w:rPr>
              <w:t>5</w:t>
            </w:r>
            <w:r w:rsidRPr="7F40E1C5" w:rsidR="1CAA59D5">
              <w:rPr>
                <w:rFonts w:ascii="Times New Roman" w:hAnsi="Times New Roman" w:eastAsia="Times New Roman" w:cs="Times New Roman"/>
                <w:sz w:val="24"/>
                <w:szCs w:val="24"/>
                <w:lang w:val="en-NZ" w:eastAsia="en-GB"/>
              </w:rPr>
              <w:t>/</w:t>
            </w:r>
            <w:r w:rsidRPr="7F40E1C5" w:rsidR="5F3185D1">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 </w:t>
            </w:r>
          </w:p>
        </w:tc>
      </w:tr>
      <w:tr w:rsidRPr="00303DE3" w:rsidR="00AC31A1" w:rsidTr="10CC3E67" w14:paraId="09ED9BBF"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5F4C087E" w14:noSpellErr="1" w14:textId="7FE2A2EE">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sz w:val="24"/>
                <w:szCs w:val="24"/>
                <w:lang w:val="en-NZ" w:eastAsia="en-GB"/>
              </w:rPr>
              <w:t>Integration Testing </w:t>
            </w:r>
            <w:r w:rsidRPr="7F40E1C5" w:rsidR="4AD45FF9">
              <w:rPr>
                <w:rFonts w:ascii="Times New Roman" w:hAnsi="Times New Roman" w:eastAsia="Times New Roman" w:cs="Times New Roman"/>
                <w:sz w:val="24"/>
                <w:szCs w:val="24"/>
                <w:lang w:val="en-NZ" w:eastAsia="en-GB"/>
              </w:rPr>
              <w:t>- Black Box Testing</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02EEC629" w14:noSpellErr="1" w14:textId="03017B55">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5FB7CEE3">
              <w:rPr>
                <w:rFonts w:ascii="Times New Roman" w:hAnsi="Times New Roman" w:eastAsia="Times New Roman" w:cs="Times New Roman"/>
                <w:sz w:val="24"/>
                <w:szCs w:val="24"/>
                <w:lang w:val="en-NZ" w:eastAsia="en-GB"/>
              </w:rPr>
              <w:t>28</w:t>
            </w:r>
            <w:r w:rsidRPr="7F40E1C5" w:rsidR="1CAA59D5">
              <w:rPr>
                <w:rFonts w:ascii="Times New Roman" w:hAnsi="Times New Roman" w:eastAsia="Times New Roman" w:cs="Times New Roman"/>
                <w:sz w:val="24"/>
                <w:szCs w:val="24"/>
                <w:lang w:val="en-NZ" w:eastAsia="en-GB"/>
              </w:rPr>
              <w:t>/</w:t>
            </w:r>
            <w:r w:rsidRPr="7F40E1C5" w:rsidR="0684CC25">
              <w:rPr>
                <w:rFonts w:ascii="Times New Roman" w:hAnsi="Times New Roman" w:eastAsia="Times New Roman" w:cs="Times New Roman"/>
                <w:sz w:val="24"/>
                <w:szCs w:val="24"/>
                <w:lang w:val="en-NZ" w:eastAsia="en-GB"/>
              </w:rPr>
              <w:t>07</w:t>
            </w:r>
            <w:r w:rsidRPr="7F40E1C5"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1D34B417" w14:noSpellErr="1" w14:textId="21CAA6E2">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3646C018">
              <w:rPr>
                <w:rFonts w:ascii="Times New Roman" w:hAnsi="Times New Roman" w:eastAsia="Times New Roman" w:cs="Times New Roman"/>
                <w:sz w:val="24"/>
                <w:szCs w:val="24"/>
                <w:lang w:val="en-NZ" w:eastAsia="en-GB"/>
              </w:rPr>
              <w:t>05</w:t>
            </w:r>
            <w:r w:rsidRPr="7F40E1C5" w:rsidR="1CAA59D5">
              <w:rPr>
                <w:rFonts w:ascii="Times New Roman" w:hAnsi="Times New Roman" w:eastAsia="Times New Roman" w:cs="Times New Roman"/>
                <w:sz w:val="24"/>
                <w:szCs w:val="24"/>
                <w:lang w:val="en-NZ" w:eastAsia="en-GB"/>
              </w:rPr>
              <w:t>/</w:t>
            </w:r>
            <w:r w:rsidRPr="7F40E1C5" w:rsidR="5B7817CE">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 </w:t>
            </w:r>
          </w:p>
        </w:tc>
      </w:tr>
      <w:tr w:rsidRPr="00303DE3" w:rsidR="00AC31A1" w:rsidTr="10CC3E67" w14:paraId="0F86A7FB"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7B7C9A24"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sz w:val="24"/>
                <w:szCs w:val="24"/>
                <w:lang w:val="en-NZ" w:eastAsia="en-GB"/>
              </w:rPr>
              <w:t>System Testing </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76325A46" w14:noSpellErr="1" w14:textId="7FEA7037">
            <w:pPr>
              <w:spacing w:after="0" w:line="240" w:lineRule="auto"/>
              <w:textAlignment w:val="baseline"/>
              <w:rPr>
                <w:rFonts w:ascii="Times New Roman" w:hAnsi="Times New Roman" w:eastAsia="Times New Roman" w:cs="Times New Roman"/>
                <w:sz w:val="18"/>
                <w:szCs w:val="18"/>
                <w:lang w:val="en-NZ" w:eastAsia="en-GB"/>
              </w:rPr>
            </w:pPr>
            <w:r w:rsidRPr="10CC3E67" w:rsidR="1CAA59D5">
              <w:rPr>
                <w:rFonts w:ascii="Times New Roman" w:hAnsi="Times New Roman" w:eastAsia="Times New Roman" w:cs="Times New Roman"/>
                <w:sz w:val="24"/>
                <w:szCs w:val="24"/>
                <w:lang w:val="en-NZ" w:eastAsia="en-GB"/>
              </w:rPr>
              <w:t>[</w:t>
            </w:r>
            <w:r w:rsidRPr="10CC3E67" w:rsidR="05749E3D">
              <w:rPr>
                <w:rFonts w:ascii="Times New Roman" w:hAnsi="Times New Roman" w:eastAsia="Times New Roman" w:cs="Times New Roman"/>
                <w:sz w:val="24"/>
                <w:szCs w:val="24"/>
                <w:lang w:val="en-NZ" w:eastAsia="en-GB"/>
              </w:rPr>
              <w:t>0</w:t>
            </w:r>
            <w:r w:rsidRPr="10CC3E67" w:rsidR="6BE814C0">
              <w:rPr>
                <w:rFonts w:ascii="Times New Roman" w:hAnsi="Times New Roman" w:eastAsia="Times New Roman" w:cs="Times New Roman"/>
                <w:sz w:val="24"/>
                <w:szCs w:val="24"/>
                <w:lang w:val="en-NZ" w:eastAsia="en-GB"/>
              </w:rPr>
              <w:t>7</w:t>
            </w:r>
            <w:r w:rsidRPr="10CC3E67" w:rsidR="1CAA59D5">
              <w:rPr>
                <w:rFonts w:ascii="Times New Roman" w:hAnsi="Times New Roman" w:eastAsia="Times New Roman" w:cs="Times New Roman"/>
                <w:sz w:val="24"/>
                <w:szCs w:val="24"/>
                <w:lang w:val="en-NZ" w:eastAsia="en-GB"/>
              </w:rPr>
              <w:t>/</w:t>
            </w:r>
            <w:r w:rsidRPr="10CC3E67" w:rsidR="722F6DA8">
              <w:rPr>
                <w:rFonts w:ascii="Times New Roman" w:hAnsi="Times New Roman" w:eastAsia="Times New Roman" w:cs="Times New Roman"/>
                <w:sz w:val="24"/>
                <w:szCs w:val="24"/>
                <w:lang w:val="en-NZ" w:eastAsia="en-GB"/>
              </w:rPr>
              <w:t>10</w:t>
            </w:r>
            <w:r w:rsidRPr="10CC3E67"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04BE31BC" w14:noSpellErr="1" w14:textId="7987971B">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249A4700">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w:t>
            </w:r>
            <w:r w:rsidRPr="7F40E1C5" w:rsidR="0EA2E889">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 </w:t>
            </w:r>
          </w:p>
        </w:tc>
      </w:tr>
      <w:tr w:rsidRPr="00303DE3" w:rsidR="00AC31A1" w:rsidTr="10CC3E67" w14:paraId="60552EBB"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3BE701E1"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sz w:val="24"/>
                <w:szCs w:val="24"/>
                <w:lang w:val="en-NZ" w:eastAsia="en-GB"/>
              </w:rPr>
              <w:t>UAT </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283FE956" w14:noSpellErr="1" w14:textId="4FE31B2A">
            <w:pPr>
              <w:spacing w:after="0" w:line="240" w:lineRule="auto"/>
              <w:textAlignment w:val="baseline"/>
              <w:rPr>
                <w:rFonts w:ascii="Times New Roman" w:hAnsi="Times New Roman" w:eastAsia="Times New Roman" w:cs="Times New Roman"/>
                <w:sz w:val="24"/>
                <w:szCs w:val="24"/>
                <w:lang w:val="en-NZ" w:eastAsia="en-GB"/>
              </w:rPr>
            </w:pPr>
            <w:r w:rsidRPr="10CC3E67" w:rsidR="1CAA59D5">
              <w:rPr>
                <w:rFonts w:ascii="Times New Roman" w:hAnsi="Times New Roman" w:eastAsia="Times New Roman" w:cs="Times New Roman"/>
                <w:sz w:val="24"/>
                <w:szCs w:val="24"/>
                <w:lang w:val="en-NZ" w:eastAsia="en-GB"/>
              </w:rPr>
              <w:t>[</w:t>
            </w:r>
            <w:r w:rsidRPr="10CC3E67" w:rsidR="1AF3D1A7">
              <w:rPr>
                <w:rFonts w:ascii="Times New Roman" w:hAnsi="Times New Roman" w:eastAsia="Times New Roman" w:cs="Times New Roman"/>
                <w:sz w:val="24"/>
                <w:szCs w:val="24"/>
                <w:lang w:val="en-NZ" w:eastAsia="en-GB"/>
              </w:rPr>
              <w:t>0</w:t>
            </w:r>
            <w:r w:rsidRPr="10CC3E67" w:rsidR="10CBDE96">
              <w:rPr>
                <w:rFonts w:ascii="Times New Roman" w:hAnsi="Times New Roman" w:eastAsia="Times New Roman" w:cs="Times New Roman"/>
                <w:sz w:val="24"/>
                <w:szCs w:val="24"/>
                <w:lang w:val="en-NZ" w:eastAsia="en-GB"/>
              </w:rPr>
              <w:t>7</w:t>
            </w:r>
            <w:r w:rsidRPr="10CC3E67" w:rsidR="1CAA59D5">
              <w:rPr>
                <w:rFonts w:ascii="Times New Roman" w:hAnsi="Times New Roman" w:eastAsia="Times New Roman" w:cs="Times New Roman"/>
                <w:sz w:val="24"/>
                <w:szCs w:val="24"/>
                <w:lang w:val="en-NZ" w:eastAsia="en-GB"/>
              </w:rPr>
              <w:t>/</w:t>
            </w:r>
            <w:r w:rsidRPr="10CC3E67" w:rsidR="656D26C5">
              <w:rPr>
                <w:rFonts w:ascii="Times New Roman" w:hAnsi="Times New Roman" w:eastAsia="Times New Roman" w:cs="Times New Roman"/>
                <w:sz w:val="24"/>
                <w:szCs w:val="24"/>
                <w:lang w:val="en-NZ" w:eastAsia="en-GB"/>
              </w:rPr>
              <w:t>10</w:t>
            </w:r>
            <w:r w:rsidRPr="10CC3E67"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36E73E7E" w14:noSpellErr="1" w14:textId="455597E5">
            <w:pPr>
              <w:spacing w:after="0" w:line="240" w:lineRule="auto"/>
              <w:textAlignment w:val="baseline"/>
              <w:rPr>
                <w:rFonts w:ascii="Times New Roman" w:hAnsi="Times New Roman" w:eastAsia="Times New Roman" w:cs="Times New Roman"/>
                <w:sz w:val="24"/>
                <w:szCs w:val="24"/>
                <w:lang w:val="en-NZ" w:eastAsia="en-GB"/>
              </w:rPr>
            </w:pPr>
            <w:r w:rsidRPr="10CC3E67" w:rsidR="1CAA59D5">
              <w:rPr>
                <w:rFonts w:ascii="Times New Roman" w:hAnsi="Times New Roman" w:eastAsia="Times New Roman" w:cs="Times New Roman"/>
                <w:sz w:val="24"/>
                <w:szCs w:val="24"/>
                <w:lang w:val="en-NZ" w:eastAsia="en-GB"/>
              </w:rPr>
              <w:t>[</w:t>
            </w:r>
            <w:r w:rsidRPr="10CC3E67" w:rsidR="0FC7AE1F">
              <w:rPr>
                <w:rFonts w:ascii="Times New Roman" w:hAnsi="Times New Roman" w:eastAsia="Times New Roman" w:cs="Times New Roman"/>
                <w:sz w:val="24"/>
                <w:szCs w:val="24"/>
                <w:lang w:val="en-NZ" w:eastAsia="en-GB"/>
              </w:rPr>
              <w:t>1</w:t>
            </w:r>
            <w:r w:rsidRPr="10CC3E67" w:rsidR="0AA052E9">
              <w:rPr>
                <w:rFonts w:ascii="Times New Roman" w:hAnsi="Times New Roman" w:eastAsia="Times New Roman" w:cs="Times New Roman"/>
                <w:sz w:val="24"/>
                <w:szCs w:val="24"/>
                <w:lang w:val="en-NZ" w:eastAsia="en-GB"/>
              </w:rPr>
              <w:t>4</w:t>
            </w:r>
            <w:r w:rsidRPr="10CC3E67" w:rsidR="1CAA59D5">
              <w:rPr>
                <w:rFonts w:ascii="Times New Roman" w:hAnsi="Times New Roman" w:eastAsia="Times New Roman" w:cs="Times New Roman"/>
                <w:sz w:val="24"/>
                <w:szCs w:val="24"/>
                <w:lang w:val="en-NZ" w:eastAsia="en-GB"/>
              </w:rPr>
              <w:t>/</w:t>
            </w:r>
            <w:r w:rsidRPr="10CC3E67" w:rsidR="26AA84B9">
              <w:rPr>
                <w:rFonts w:ascii="Times New Roman" w:hAnsi="Times New Roman" w:eastAsia="Times New Roman" w:cs="Times New Roman"/>
                <w:sz w:val="24"/>
                <w:szCs w:val="24"/>
                <w:lang w:val="en-NZ" w:eastAsia="en-GB"/>
              </w:rPr>
              <w:t>10</w:t>
            </w:r>
            <w:r w:rsidRPr="10CC3E67" w:rsidR="1CAA59D5">
              <w:rPr>
                <w:rFonts w:ascii="Times New Roman" w:hAnsi="Times New Roman" w:eastAsia="Times New Roman" w:cs="Times New Roman"/>
                <w:sz w:val="24"/>
                <w:szCs w:val="24"/>
                <w:lang w:val="en-NZ" w:eastAsia="en-GB"/>
              </w:rPr>
              <w:t>] </w:t>
            </w:r>
          </w:p>
        </w:tc>
      </w:tr>
      <w:tr w:rsidRPr="00303DE3" w:rsidR="00AC31A1" w:rsidTr="10CC3E67" w14:paraId="472109E3"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3EEE964C"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sz w:val="24"/>
                <w:szCs w:val="24"/>
                <w:lang w:val="en-NZ" w:eastAsia="en-GB"/>
              </w:rPr>
              <w:t>Regression Testing </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6208BDB2" w14:noSpellErr="1" w14:textId="016ED016">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59167DCF">
              <w:rPr>
                <w:rFonts w:ascii="Times New Roman" w:hAnsi="Times New Roman" w:eastAsia="Times New Roman" w:cs="Times New Roman"/>
                <w:sz w:val="24"/>
                <w:szCs w:val="24"/>
                <w:lang w:val="en-NZ" w:eastAsia="en-GB"/>
              </w:rPr>
              <w:t>09</w:t>
            </w:r>
            <w:r w:rsidRPr="7F40E1C5" w:rsidR="1CAA59D5">
              <w:rPr>
                <w:rFonts w:ascii="Times New Roman" w:hAnsi="Times New Roman" w:eastAsia="Times New Roman" w:cs="Times New Roman"/>
                <w:sz w:val="24"/>
                <w:szCs w:val="24"/>
                <w:lang w:val="en-NZ" w:eastAsia="en-GB"/>
              </w:rPr>
              <w:t>/</w:t>
            </w:r>
            <w:r w:rsidRPr="7F40E1C5" w:rsidR="0C16D48E">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04623893" w14:noSpellErr="1" w14:textId="77B21D38">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499AEE9F">
              <w:rPr>
                <w:rFonts w:ascii="Times New Roman" w:hAnsi="Times New Roman" w:eastAsia="Times New Roman" w:cs="Times New Roman"/>
                <w:sz w:val="24"/>
                <w:szCs w:val="24"/>
                <w:lang w:val="en-NZ" w:eastAsia="en-GB"/>
              </w:rPr>
              <w:t>16</w:t>
            </w:r>
            <w:r w:rsidRPr="7F40E1C5" w:rsidR="1CAA59D5">
              <w:rPr>
                <w:rFonts w:ascii="Times New Roman" w:hAnsi="Times New Roman" w:eastAsia="Times New Roman" w:cs="Times New Roman"/>
                <w:sz w:val="24"/>
                <w:szCs w:val="24"/>
                <w:lang w:val="en-NZ" w:eastAsia="en-GB"/>
              </w:rPr>
              <w:t>/</w:t>
            </w:r>
            <w:r w:rsidRPr="7F40E1C5" w:rsidR="023D76E1">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 </w:t>
            </w:r>
          </w:p>
        </w:tc>
      </w:tr>
      <w:tr w:rsidRPr="00303DE3" w:rsidR="00AC31A1" w:rsidTr="10CC3E67" w14:paraId="4A284B1C" w14:textId="77777777">
        <w:trPr>
          <w:trHeight w:val="300"/>
        </w:trPr>
        <w:tc>
          <w:tcPr>
            <w:tcW w:w="4050"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00AC31A1" w:rsidRDefault="00AC31A1" w14:paraId="598522EE"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7F40E1C5" w:rsidR="1CAA59D5">
              <w:rPr>
                <w:rFonts w:ascii="Times New Roman" w:hAnsi="Times New Roman" w:eastAsia="Times New Roman" w:cs="Times New Roman"/>
                <w:sz w:val="24"/>
                <w:szCs w:val="24"/>
                <w:lang w:val="en-NZ" w:eastAsia="en-GB"/>
              </w:rPr>
              <w:t>Final Sign-off </w:t>
            </w:r>
          </w:p>
        </w:tc>
        <w:tc>
          <w:tcPr>
            <w:tcW w:w="262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7F40E1C5" w:rsidRDefault="00AC31A1" w14:paraId="6399D9A7" w14:noSpellErr="1" w14:textId="14BCCC32">
            <w:pPr>
              <w:spacing w:after="0" w:line="240" w:lineRule="auto"/>
              <w:textAlignment w:val="baseline"/>
              <w:rPr>
                <w:rFonts w:ascii="Times New Roman" w:hAnsi="Times New Roman" w:eastAsia="Times New Roman" w:cs="Times New Roman"/>
                <w:sz w:val="24"/>
                <w:szCs w:val="24"/>
                <w:lang w:val="en-NZ" w:eastAsia="en-GB"/>
              </w:rPr>
            </w:pPr>
            <w:r w:rsidRPr="7F40E1C5" w:rsidR="1CAA59D5">
              <w:rPr>
                <w:rFonts w:ascii="Times New Roman" w:hAnsi="Times New Roman" w:eastAsia="Times New Roman" w:cs="Times New Roman"/>
                <w:sz w:val="24"/>
                <w:szCs w:val="24"/>
                <w:lang w:val="en-NZ" w:eastAsia="en-GB"/>
              </w:rPr>
              <w:t>[</w:t>
            </w:r>
            <w:r w:rsidRPr="7F40E1C5" w:rsidR="038B518F">
              <w:rPr>
                <w:rFonts w:ascii="Times New Roman" w:hAnsi="Times New Roman" w:eastAsia="Times New Roman" w:cs="Times New Roman"/>
                <w:sz w:val="24"/>
                <w:szCs w:val="24"/>
                <w:lang w:val="en-NZ" w:eastAsia="en-GB"/>
              </w:rPr>
              <w:t>16</w:t>
            </w:r>
            <w:r w:rsidRPr="7F40E1C5" w:rsidR="1CAA59D5">
              <w:rPr>
                <w:rFonts w:ascii="Times New Roman" w:hAnsi="Times New Roman" w:eastAsia="Times New Roman" w:cs="Times New Roman"/>
                <w:sz w:val="24"/>
                <w:szCs w:val="24"/>
                <w:lang w:val="en-NZ" w:eastAsia="en-GB"/>
              </w:rPr>
              <w:t>/</w:t>
            </w:r>
            <w:r w:rsidRPr="7F40E1C5" w:rsidR="2260C53E">
              <w:rPr>
                <w:rFonts w:ascii="Times New Roman" w:hAnsi="Times New Roman" w:eastAsia="Times New Roman" w:cs="Times New Roman"/>
                <w:sz w:val="24"/>
                <w:szCs w:val="24"/>
                <w:lang w:val="en-NZ" w:eastAsia="en-GB"/>
              </w:rPr>
              <w:t>10</w:t>
            </w:r>
            <w:r w:rsidRPr="7F40E1C5" w:rsidR="1CAA59D5">
              <w:rPr>
                <w:rFonts w:ascii="Times New Roman" w:hAnsi="Times New Roman" w:eastAsia="Times New Roman" w:cs="Times New Roman"/>
                <w:sz w:val="24"/>
                <w:szCs w:val="24"/>
                <w:lang w:val="en-NZ" w:eastAsia="en-GB"/>
              </w:rPr>
              <w:t>] </w:t>
            </w:r>
          </w:p>
        </w:tc>
        <w:tc>
          <w:tcPr>
            <w:tcW w:w="2355" w:type="dxa"/>
            <w:tcBorders>
              <w:top w:val="single" w:color="auto" w:sz="6" w:space="0"/>
              <w:left w:val="single" w:color="auto" w:sz="6" w:space="0"/>
              <w:bottom w:val="single" w:color="auto" w:sz="6" w:space="0"/>
              <w:right w:val="single" w:color="auto" w:sz="6" w:space="0"/>
            </w:tcBorders>
            <w:tcMar/>
            <w:vAlign w:val="center"/>
            <w:hideMark/>
          </w:tcPr>
          <w:p w:rsidRPr="00303DE3" w:rsidR="00AC31A1" w:rsidP="10CC3E67" w:rsidRDefault="00AC31A1" w14:paraId="203FC9AA" w14:noSpellErr="1" w14:textId="33326A6B">
            <w:pPr>
              <w:spacing w:after="0" w:line="240" w:lineRule="auto"/>
              <w:textAlignment w:val="baseline"/>
              <w:rPr>
                <w:rFonts w:ascii="Times New Roman" w:hAnsi="Times New Roman" w:eastAsia="Times New Roman" w:cs="Times New Roman"/>
                <w:sz w:val="24"/>
                <w:szCs w:val="24"/>
                <w:lang w:val="en-NZ" w:eastAsia="en-GB"/>
              </w:rPr>
            </w:pPr>
            <w:r w:rsidRPr="10CC3E67" w:rsidR="1CAA59D5">
              <w:rPr>
                <w:rFonts w:ascii="Times New Roman" w:hAnsi="Times New Roman" w:eastAsia="Times New Roman" w:cs="Times New Roman"/>
                <w:sz w:val="24"/>
                <w:szCs w:val="24"/>
                <w:lang w:val="en-NZ" w:eastAsia="en-GB"/>
              </w:rPr>
              <w:t>[</w:t>
            </w:r>
            <w:r w:rsidRPr="10CC3E67" w:rsidR="43BF6A0F">
              <w:rPr>
                <w:rFonts w:ascii="Times New Roman" w:hAnsi="Times New Roman" w:eastAsia="Times New Roman" w:cs="Times New Roman"/>
                <w:sz w:val="24"/>
                <w:szCs w:val="24"/>
                <w:lang w:val="en-NZ" w:eastAsia="en-GB"/>
              </w:rPr>
              <w:t>16</w:t>
            </w:r>
            <w:r w:rsidRPr="10CC3E67" w:rsidR="1CAA59D5">
              <w:rPr>
                <w:rFonts w:ascii="Times New Roman" w:hAnsi="Times New Roman" w:eastAsia="Times New Roman" w:cs="Times New Roman"/>
                <w:sz w:val="24"/>
                <w:szCs w:val="24"/>
                <w:lang w:val="en-NZ" w:eastAsia="en-GB"/>
              </w:rPr>
              <w:t>/</w:t>
            </w:r>
            <w:r w:rsidRPr="10CC3E67" w:rsidR="15D53D83">
              <w:rPr>
                <w:rFonts w:ascii="Times New Roman" w:hAnsi="Times New Roman" w:eastAsia="Times New Roman" w:cs="Times New Roman"/>
                <w:sz w:val="24"/>
                <w:szCs w:val="24"/>
                <w:lang w:val="en-NZ" w:eastAsia="en-GB"/>
              </w:rPr>
              <w:t>10</w:t>
            </w:r>
            <w:r w:rsidRPr="10CC3E67" w:rsidR="1CAA59D5">
              <w:rPr>
                <w:rFonts w:ascii="Times New Roman" w:hAnsi="Times New Roman" w:eastAsia="Times New Roman" w:cs="Times New Roman"/>
                <w:sz w:val="24"/>
                <w:szCs w:val="24"/>
                <w:lang w:val="en-NZ" w:eastAsia="en-GB"/>
              </w:rPr>
              <w:t>] </w:t>
            </w:r>
          </w:p>
        </w:tc>
      </w:tr>
    </w:tbl>
    <w:p w:rsidRPr="00303DE3" w:rsidR="057BE341" w:rsidP="7F40E1C5" w:rsidRDefault="057BE341" w14:paraId="25F2CB00" w14:textId="03DCAAC3" w14:noSpellErr="1">
      <w:pPr>
        <w:rPr>
          <w:rFonts w:ascii="Times New Roman" w:hAnsi="Times New Roman" w:eastAsia="Times New Roman" w:cs="Times New Roman"/>
        </w:rPr>
      </w:pPr>
    </w:p>
    <w:p w:rsidRPr="00303DE3" w:rsidR="006F5BC5" w:rsidP="7F40E1C5" w:rsidRDefault="00C83B0F" w14:paraId="7EE91B93" w14:textId="77777777" w14:noSpellErr="1">
      <w:pPr>
        <w:pStyle w:val="Heading1"/>
        <w:rPr>
          <w:rFonts w:ascii="Times New Roman" w:hAnsi="Times New Roman" w:eastAsia="Times New Roman" w:cs="Times New Roman"/>
        </w:rPr>
      </w:pPr>
      <w:bookmarkStart w:name="_Toc205769141" w:id="16"/>
      <w:r w:rsidRPr="7F40E1C5" w:rsidR="10397081">
        <w:rPr>
          <w:rFonts w:ascii="Times New Roman" w:hAnsi="Times New Roman" w:eastAsia="Times New Roman" w:cs="Times New Roman"/>
        </w:rPr>
        <w:t>15. Risk and Contingencies</w:t>
      </w:r>
      <w:bookmarkEnd w:id="16"/>
    </w:p>
    <w:p w:rsidRPr="00303DE3" w:rsidR="00B333A2" w:rsidP="7F40E1C5" w:rsidRDefault="00F770AF" w14:paraId="3868A047" w14:textId="3741AA28" w14:noSpellErr="1">
      <w:pPr>
        <w:rPr>
          <w:rFonts w:ascii="Times New Roman" w:hAnsi="Times New Roman" w:eastAsia="Times New Roman" w:cs="Times New Roman"/>
        </w:rPr>
      </w:pPr>
      <w:r w:rsidRPr="7F40E1C5" w:rsidR="1E052DF0">
        <w:rPr>
          <w:rStyle w:val="normaltextrun"/>
          <w:rFonts w:ascii="Times New Roman" w:hAnsi="Times New Roman" w:eastAsia="Times New Roman" w:cs="Times New Roman"/>
          <w:color w:val="000000"/>
          <w:shd w:val="clear" w:color="auto" w:fill="FFFFFF"/>
        </w:rPr>
        <w:t xml:space="preserve">The risk assessment matrix is </w:t>
      </w:r>
      <w:r w:rsidRPr="7F40E1C5" w:rsidR="1E052DF0">
        <w:rPr>
          <w:rStyle w:val="normaltextrun"/>
          <w:rFonts w:ascii="Times New Roman" w:hAnsi="Times New Roman" w:eastAsia="Times New Roman" w:cs="Times New Roman"/>
          <w:color w:val="000000"/>
          <w:shd w:val="clear" w:color="auto" w:fill="FFFFFF"/>
        </w:rPr>
        <w:t>a very important</w:t>
      </w:r>
      <w:r w:rsidRPr="7F40E1C5" w:rsidR="1E052DF0">
        <w:rPr>
          <w:rStyle w:val="normaltextrun"/>
          <w:rFonts w:ascii="Times New Roman" w:hAnsi="Times New Roman" w:eastAsia="Times New Roman" w:cs="Times New Roman"/>
          <w:color w:val="000000"/>
          <w:shd w:val="clear" w:color="auto" w:fill="FFFFFF"/>
        </w:rPr>
        <w:t xml:space="preserve"> table used to </w:t>
      </w:r>
      <w:r w:rsidRPr="7F40E1C5" w:rsidR="1E052DF0">
        <w:rPr>
          <w:rStyle w:val="normaltextrun"/>
          <w:rFonts w:ascii="Times New Roman" w:hAnsi="Times New Roman" w:eastAsia="Times New Roman" w:cs="Times New Roman"/>
          <w:color w:val="000000"/>
          <w:shd w:val="clear" w:color="auto" w:fill="FFFFFF"/>
        </w:rPr>
        <w:t>identify</w:t>
      </w:r>
      <w:r w:rsidRPr="7F40E1C5" w:rsidR="1E052DF0">
        <w:rPr>
          <w:rStyle w:val="normaltextrun"/>
          <w:rFonts w:ascii="Times New Roman" w:hAnsi="Times New Roman" w:eastAsia="Times New Roman" w:cs="Times New Roman"/>
          <w:color w:val="000000"/>
          <w:shd w:val="clear" w:color="auto" w:fill="FFFFFF"/>
        </w:rPr>
        <w:t>, evaluate, and prioritize potential risks within our team.</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704"/>
        <w:gridCol w:w="3242"/>
        <w:gridCol w:w="4684"/>
      </w:tblGrid>
      <w:tr w:rsidRPr="00303DE3" w:rsidR="00F770AF" w:rsidTr="7F40E1C5" w14:paraId="66882E8F" w14:textId="77777777">
        <w:trPr>
          <w:tblHeader/>
          <w:tblCellSpacing w:w="15" w:type="dxa"/>
        </w:trPr>
        <w:tc>
          <w:tcPr>
            <w:tcW w:w="659" w:type="dxa"/>
            <w:shd w:val="clear" w:color="auto" w:fill="C6D9F1" w:themeFill="text2" w:themeFillTint="33"/>
            <w:tcMar/>
          </w:tcPr>
          <w:p w:rsidRPr="00303DE3" w:rsidR="00F770AF" w:rsidP="00B333A2" w:rsidRDefault="00F770AF" w14:paraId="30B898F9" w14:textId="26786139" w14:noSpellErr="1">
            <w:pPr>
              <w:spacing w:after="0" w:line="240" w:lineRule="auto"/>
              <w:jc w:val="center"/>
              <w:rPr>
                <w:rFonts w:ascii="Times New Roman" w:hAnsi="Times New Roman" w:eastAsia="Times New Roman" w:cs="Times New Roman"/>
                <w:b w:val="1"/>
                <w:bCs w:val="1"/>
                <w:sz w:val="24"/>
                <w:szCs w:val="24"/>
                <w:lang w:val="en-NZ" w:eastAsia="en-GB"/>
              </w:rPr>
            </w:pPr>
            <w:bookmarkStart w:name="_Toc205769142" w:id="17"/>
            <w:r w:rsidRPr="7F40E1C5" w:rsidR="1E052DF0">
              <w:rPr>
                <w:rFonts w:ascii="Times New Roman" w:hAnsi="Times New Roman" w:eastAsia="Times New Roman" w:cs="Times New Roman"/>
                <w:b w:val="1"/>
                <w:bCs w:val="1"/>
                <w:sz w:val="24"/>
                <w:szCs w:val="24"/>
                <w:lang w:val="en-NZ" w:eastAsia="en-GB"/>
              </w:rPr>
              <w:t>No</w:t>
            </w:r>
          </w:p>
        </w:tc>
        <w:tc>
          <w:tcPr>
            <w:tcW w:w="3212" w:type="dxa"/>
            <w:shd w:val="clear" w:color="auto" w:fill="C6D9F1" w:themeFill="text2" w:themeFillTint="33"/>
            <w:tcMar/>
            <w:vAlign w:val="center"/>
            <w:hideMark/>
          </w:tcPr>
          <w:p w:rsidRPr="00303DE3" w:rsidR="00F770AF" w:rsidP="00B333A2" w:rsidRDefault="00F770AF" w14:paraId="59471688" w14:textId="28ADDB08" w14:noSpellErr="1">
            <w:pPr>
              <w:spacing w:after="0" w:line="240" w:lineRule="auto"/>
              <w:jc w:val="center"/>
              <w:rPr>
                <w:rFonts w:ascii="Times New Roman" w:hAnsi="Times New Roman" w:eastAsia="Times New Roman" w:cs="Times New Roman"/>
                <w:b w:val="1"/>
                <w:bCs w:val="1"/>
                <w:sz w:val="24"/>
                <w:szCs w:val="24"/>
                <w:lang w:val="en-NZ" w:eastAsia="en-GB"/>
              </w:rPr>
            </w:pPr>
            <w:r w:rsidRPr="7F40E1C5" w:rsidR="1E052DF0">
              <w:rPr>
                <w:rFonts w:ascii="Times New Roman" w:hAnsi="Times New Roman" w:eastAsia="Times New Roman" w:cs="Times New Roman"/>
                <w:b w:val="1"/>
                <w:bCs w:val="1"/>
                <w:sz w:val="24"/>
                <w:szCs w:val="24"/>
                <w:lang w:val="en-NZ" w:eastAsia="en-GB"/>
              </w:rPr>
              <w:t>Risk and Contingencies</w:t>
            </w:r>
          </w:p>
        </w:tc>
        <w:tc>
          <w:tcPr>
            <w:tcW w:w="0" w:type="auto"/>
            <w:shd w:val="clear" w:color="auto" w:fill="C6D9F1" w:themeFill="text2" w:themeFillTint="33"/>
            <w:tcMar/>
            <w:vAlign w:val="center"/>
            <w:hideMark/>
          </w:tcPr>
          <w:p w:rsidRPr="00303DE3" w:rsidR="00F770AF" w:rsidP="00B333A2" w:rsidRDefault="00F770AF" w14:paraId="17385100" w14:textId="77777777" w14:noSpellErr="1">
            <w:pPr>
              <w:spacing w:after="0" w:line="240" w:lineRule="auto"/>
              <w:jc w:val="center"/>
              <w:rPr>
                <w:rFonts w:ascii="Times New Roman" w:hAnsi="Times New Roman" w:eastAsia="Times New Roman" w:cs="Times New Roman"/>
                <w:b w:val="1"/>
                <w:bCs w:val="1"/>
                <w:sz w:val="24"/>
                <w:szCs w:val="24"/>
                <w:lang w:val="en-NZ" w:eastAsia="en-GB"/>
              </w:rPr>
            </w:pPr>
            <w:r w:rsidRPr="7F40E1C5" w:rsidR="1E052DF0">
              <w:rPr>
                <w:rFonts w:ascii="Times New Roman" w:hAnsi="Times New Roman" w:eastAsia="Times New Roman" w:cs="Times New Roman"/>
                <w:b w:val="1"/>
                <w:bCs w:val="1"/>
                <w:sz w:val="24"/>
                <w:szCs w:val="24"/>
                <w:lang w:val="en-NZ" w:eastAsia="en-GB"/>
              </w:rPr>
              <w:t>Mitigation</w:t>
            </w:r>
          </w:p>
        </w:tc>
      </w:tr>
      <w:tr w:rsidRPr="00303DE3" w:rsidR="00F770AF" w:rsidTr="7F40E1C5" w14:paraId="18CE141B" w14:textId="77777777">
        <w:trPr>
          <w:tblCellSpacing w:w="15" w:type="dxa"/>
        </w:trPr>
        <w:tc>
          <w:tcPr>
            <w:tcW w:w="659" w:type="dxa"/>
            <w:tcMar/>
          </w:tcPr>
          <w:p w:rsidRPr="00303DE3" w:rsidR="00F770AF" w:rsidP="00F770AF" w:rsidRDefault="00F770AF" w14:paraId="60168AE2" w14:textId="2825E1B7"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1</w:t>
            </w:r>
          </w:p>
        </w:tc>
        <w:tc>
          <w:tcPr>
            <w:tcW w:w="3212" w:type="dxa"/>
            <w:tcMar/>
            <w:vAlign w:val="center"/>
            <w:hideMark/>
          </w:tcPr>
          <w:p w:rsidRPr="00303DE3" w:rsidR="00F770AF" w:rsidP="00B333A2" w:rsidRDefault="00F770AF" w14:paraId="116F21AF" w14:textId="34D164D8"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Developer may face delays in implementing required features for testing.</w:t>
            </w:r>
          </w:p>
        </w:tc>
        <w:tc>
          <w:tcPr>
            <w:tcW w:w="0" w:type="auto"/>
            <w:tcMar/>
            <w:vAlign w:val="center"/>
            <w:hideMark/>
          </w:tcPr>
          <w:p w:rsidRPr="00303DE3" w:rsidR="00F770AF" w:rsidP="00B333A2" w:rsidRDefault="00F770AF" w14:paraId="6F6BE21B"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 xml:space="preserve">Developer should break tasks into smaller deliverables and use agile iterations to ensure </w:t>
            </w:r>
            <w:r w:rsidRPr="7F40E1C5" w:rsidR="1E052DF0">
              <w:rPr>
                <w:rFonts w:ascii="Times New Roman" w:hAnsi="Times New Roman" w:eastAsia="Times New Roman" w:cs="Times New Roman"/>
                <w:sz w:val="24"/>
                <w:szCs w:val="24"/>
                <w:lang w:val="en-NZ" w:eastAsia="en-GB"/>
              </w:rPr>
              <w:t>timely</w:t>
            </w:r>
            <w:r w:rsidRPr="7F40E1C5" w:rsidR="1E052DF0">
              <w:rPr>
                <w:rFonts w:ascii="Times New Roman" w:hAnsi="Times New Roman" w:eastAsia="Times New Roman" w:cs="Times New Roman"/>
                <w:sz w:val="24"/>
                <w:szCs w:val="24"/>
                <w:lang w:val="en-NZ" w:eastAsia="en-GB"/>
              </w:rPr>
              <w:t xml:space="preserve"> delivery of critical functionality.</w:t>
            </w:r>
          </w:p>
        </w:tc>
      </w:tr>
      <w:tr w:rsidRPr="00303DE3" w:rsidR="00F770AF" w:rsidTr="7F40E1C5" w14:paraId="44207133" w14:textId="77777777">
        <w:trPr>
          <w:tblCellSpacing w:w="15" w:type="dxa"/>
        </w:trPr>
        <w:tc>
          <w:tcPr>
            <w:tcW w:w="659" w:type="dxa"/>
            <w:tcMar/>
          </w:tcPr>
          <w:p w:rsidRPr="00303DE3" w:rsidR="00F770AF" w:rsidP="00F770AF" w:rsidRDefault="00F770AF" w14:paraId="77D62DFA" w14:textId="505101E5"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2</w:t>
            </w:r>
          </w:p>
        </w:tc>
        <w:tc>
          <w:tcPr>
            <w:tcW w:w="3212" w:type="dxa"/>
            <w:tcMar/>
            <w:vAlign w:val="center"/>
            <w:hideMark/>
          </w:tcPr>
          <w:p w:rsidRPr="00303DE3" w:rsidR="00F770AF" w:rsidP="00B333A2" w:rsidRDefault="00F770AF" w14:paraId="34E611AC" w14:textId="5BDAE6D4"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Tester may lack experience with web-based testing tools.</w:t>
            </w:r>
          </w:p>
        </w:tc>
        <w:tc>
          <w:tcPr>
            <w:tcW w:w="0" w:type="auto"/>
            <w:tcMar/>
            <w:vAlign w:val="center"/>
            <w:hideMark/>
          </w:tcPr>
          <w:p w:rsidRPr="00303DE3" w:rsidR="00F770AF" w:rsidP="00B333A2" w:rsidRDefault="00F770AF" w14:paraId="7940C05C"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Tester can upskill by using provided tutorials/documentation and seek guidance from the Project Manager.</w:t>
            </w:r>
          </w:p>
        </w:tc>
      </w:tr>
      <w:tr w:rsidRPr="00303DE3" w:rsidR="00F770AF" w:rsidTr="7F40E1C5" w14:paraId="404D3384" w14:textId="77777777">
        <w:trPr>
          <w:tblCellSpacing w:w="15" w:type="dxa"/>
        </w:trPr>
        <w:tc>
          <w:tcPr>
            <w:tcW w:w="659" w:type="dxa"/>
            <w:tcMar/>
          </w:tcPr>
          <w:p w:rsidRPr="00303DE3" w:rsidR="00F770AF" w:rsidP="00F770AF" w:rsidRDefault="00F770AF" w14:paraId="40A0A842" w14:textId="4EC294EB"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3</w:t>
            </w:r>
          </w:p>
        </w:tc>
        <w:tc>
          <w:tcPr>
            <w:tcW w:w="3212" w:type="dxa"/>
            <w:tcMar/>
            <w:vAlign w:val="center"/>
            <w:hideMark/>
          </w:tcPr>
          <w:p w:rsidRPr="00303DE3" w:rsidR="00F770AF" w:rsidP="00B333A2" w:rsidRDefault="00F770AF" w14:paraId="2BA37B09" w14:textId="6EAEBD4A"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Project Manager may struggle to align schedules between developer and tester due to academic commitments.</w:t>
            </w:r>
          </w:p>
        </w:tc>
        <w:tc>
          <w:tcPr>
            <w:tcW w:w="0" w:type="auto"/>
            <w:tcMar/>
            <w:vAlign w:val="center"/>
            <w:hideMark/>
          </w:tcPr>
          <w:p w:rsidRPr="00303DE3" w:rsidR="00F770AF" w:rsidP="00B333A2" w:rsidRDefault="00F770AF" w14:paraId="39B3C304"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Create a shared calendar and hold short weekly sync-up meetings to ensure alignment.</w:t>
            </w:r>
          </w:p>
        </w:tc>
      </w:tr>
      <w:tr w:rsidRPr="00303DE3" w:rsidR="00F770AF" w:rsidTr="7F40E1C5" w14:paraId="4EEC0980" w14:textId="77777777">
        <w:trPr>
          <w:tblCellSpacing w:w="15" w:type="dxa"/>
        </w:trPr>
        <w:tc>
          <w:tcPr>
            <w:tcW w:w="659" w:type="dxa"/>
            <w:tcMar/>
          </w:tcPr>
          <w:p w:rsidRPr="00303DE3" w:rsidR="00F770AF" w:rsidP="00F770AF" w:rsidRDefault="00F770AF" w14:paraId="04D0F2CA" w14:textId="19D7D656"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4</w:t>
            </w:r>
          </w:p>
        </w:tc>
        <w:tc>
          <w:tcPr>
            <w:tcW w:w="3212" w:type="dxa"/>
            <w:tcMar/>
            <w:vAlign w:val="center"/>
            <w:hideMark/>
          </w:tcPr>
          <w:p w:rsidRPr="00303DE3" w:rsidR="00F770AF" w:rsidP="00B333A2" w:rsidRDefault="00F770AF" w14:paraId="6CBE183B" w14:textId="6E63C6DD"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Misunderstandings may occur between the developer, tester, and project manager.</w:t>
            </w:r>
          </w:p>
        </w:tc>
        <w:tc>
          <w:tcPr>
            <w:tcW w:w="0" w:type="auto"/>
            <w:tcMar/>
            <w:vAlign w:val="center"/>
            <w:hideMark/>
          </w:tcPr>
          <w:p w:rsidRPr="00303DE3" w:rsidR="00F770AF" w:rsidP="00B333A2" w:rsidRDefault="00F770AF" w14:paraId="53B48200"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 xml:space="preserve">Encourage clear documentation of requirements and </w:t>
            </w:r>
            <w:r w:rsidRPr="7F40E1C5" w:rsidR="1E052DF0">
              <w:rPr>
                <w:rFonts w:ascii="Times New Roman" w:hAnsi="Times New Roman" w:eastAsia="Times New Roman" w:cs="Times New Roman"/>
                <w:sz w:val="24"/>
                <w:szCs w:val="24"/>
                <w:lang w:val="en-NZ" w:eastAsia="en-GB"/>
              </w:rPr>
              <w:t>maintain</w:t>
            </w:r>
            <w:r w:rsidRPr="7F40E1C5" w:rsidR="1E052DF0">
              <w:rPr>
                <w:rFonts w:ascii="Times New Roman" w:hAnsi="Times New Roman" w:eastAsia="Times New Roman" w:cs="Times New Roman"/>
                <w:sz w:val="24"/>
                <w:szCs w:val="24"/>
                <w:lang w:val="en-NZ" w:eastAsia="en-GB"/>
              </w:rPr>
              <w:t xml:space="preserve"> open communication channels (e.g., group chat or regular meetings).</w:t>
            </w:r>
          </w:p>
        </w:tc>
      </w:tr>
      <w:tr w:rsidRPr="00303DE3" w:rsidR="00F770AF" w:rsidTr="7F40E1C5" w14:paraId="775B5AD1" w14:textId="77777777">
        <w:trPr>
          <w:tblCellSpacing w:w="15" w:type="dxa"/>
        </w:trPr>
        <w:tc>
          <w:tcPr>
            <w:tcW w:w="659" w:type="dxa"/>
            <w:tcMar/>
          </w:tcPr>
          <w:p w:rsidRPr="00303DE3" w:rsidR="00F770AF" w:rsidP="00F770AF" w:rsidRDefault="00F770AF" w14:paraId="761AC385" w14:textId="0846685A"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5</w:t>
            </w:r>
          </w:p>
        </w:tc>
        <w:tc>
          <w:tcPr>
            <w:tcW w:w="3212" w:type="dxa"/>
            <w:tcMar/>
            <w:vAlign w:val="center"/>
            <w:hideMark/>
          </w:tcPr>
          <w:p w:rsidRPr="00303DE3" w:rsidR="00F770AF" w:rsidP="00B333A2" w:rsidRDefault="00F770AF" w14:paraId="503542A0" w14:textId="5EFEF570"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Testing may reveal critical bugs close to the deadline.</w:t>
            </w:r>
          </w:p>
        </w:tc>
        <w:tc>
          <w:tcPr>
            <w:tcW w:w="0" w:type="auto"/>
            <w:tcMar/>
            <w:vAlign w:val="center"/>
            <w:hideMark/>
          </w:tcPr>
          <w:p w:rsidRPr="00303DE3" w:rsidR="00F770AF" w:rsidP="00B333A2" w:rsidRDefault="00F770AF" w14:paraId="2649C6C6"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Prioritize high-severity bugs, apply quick patches, and defer non-critical issues to future iterations.</w:t>
            </w:r>
          </w:p>
        </w:tc>
      </w:tr>
      <w:tr w:rsidRPr="00303DE3" w:rsidR="00F770AF" w:rsidTr="7F40E1C5" w14:paraId="7A85F2CB" w14:textId="77777777">
        <w:trPr>
          <w:tblCellSpacing w:w="15" w:type="dxa"/>
        </w:trPr>
        <w:tc>
          <w:tcPr>
            <w:tcW w:w="659" w:type="dxa"/>
            <w:tcMar/>
          </w:tcPr>
          <w:p w:rsidRPr="00303DE3" w:rsidR="00F770AF" w:rsidP="00F770AF" w:rsidRDefault="00F770AF" w14:paraId="4FA53C42" w14:textId="101E06A3"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6</w:t>
            </w:r>
          </w:p>
        </w:tc>
        <w:tc>
          <w:tcPr>
            <w:tcW w:w="3212" w:type="dxa"/>
            <w:tcMar/>
            <w:vAlign w:val="center"/>
            <w:hideMark/>
          </w:tcPr>
          <w:p w:rsidRPr="00303DE3" w:rsidR="00F770AF" w:rsidP="00B333A2" w:rsidRDefault="00F770AF" w14:paraId="06B7E94F" w14:textId="7BCBAC7D"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Limited access to testing resources (e.g., environments, tools).</w:t>
            </w:r>
          </w:p>
        </w:tc>
        <w:tc>
          <w:tcPr>
            <w:tcW w:w="0" w:type="auto"/>
            <w:tcMar/>
            <w:vAlign w:val="center"/>
            <w:hideMark/>
          </w:tcPr>
          <w:p w:rsidRPr="00303DE3" w:rsidR="00F770AF" w:rsidP="00B333A2" w:rsidRDefault="00F770AF" w14:paraId="587E2608"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Project Manager should ensure early resource allocation and testers should adapt by using free/open-source alternatives if needed.</w:t>
            </w:r>
          </w:p>
        </w:tc>
      </w:tr>
      <w:tr w:rsidRPr="00303DE3" w:rsidR="00F770AF" w:rsidTr="7F40E1C5" w14:paraId="2FD02A5E" w14:textId="77777777">
        <w:trPr>
          <w:tblCellSpacing w:w="15" w:type="dxa"/>
        </w:trPr>
        <w:tc>
          <w:tcPr>
            <w:tcW w:w="659" w:type="dxa"/>
            <w:tcMar/>
          </w:tcPr>
          <w:p w:rsidRPr="00303DE3" w:rsidR="00F770AF" w:rsidP="00F770AF" w:rsidRDefault="00F770AF" w14:paraId="1CCFA53D" w14:textId="6AF148B2"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7</w:t>
            </w:r>
          </w:p>
        </w:tc>
        <w:tc>
          <w:tcPr>
            <w:tcW w:w="3212" w:type="dxa"/>
            <w:tcMar/>
            <w:vAlign w:val="center"/>
            <w:hideMark/>
          </w:tcPr>
          <w:p w:rsidRPr="00303DE3" w:rsidR="00F770AF" w:rsidP="00B333A2" w:rsidRDefault="00F770AF" w14:paraId="7FC0598B" w14:textId="11058BC4"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Scope creep from adding new features during testing.</w:t>
            </w:r>
          </w:p>
        </w:tc>
        <w:tc>
          <w:tcPr>
            <w:tcW w:w="0" w:type="auto"/>
            <w:tcMar/>
            <w:vAlign w:val="center"/>
            <w:hideMark/>
          </w:tcPr>
          <w:p w:rsidRPr="00303DE3" w:rsidR="00F770AF" w:rsidP="00B333A2" w:rsidRDefault="00F770AF" w14:paraId="113816D2"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Project Manager must strictly control scope by freezing new feature requests during the test cycle.</w:t>
            </w:r>
          </w:p>
        </w:tc>
      </w:tr>
      <w:tr w:rsidRPr="00303DE3" w:rsidR="00F770AF" w:rsidTr="7F40E1C5" w14:paraId="1CCDAE0E" w14:textId="77777777">
        <w:trPr>
          <w:tblCellSpacing w:w="15" w:type="dxa"/>
        </w:trPr>
        <w:tc>
          <w:tcPr>
            <w:tcW w:w="659" w:type="dxa"/>
            <w:tcMar/>
          </w:tcPr>
          <w:p w:rsidRPr="00303DE3" w:rsidR="00F770AF" w:rsidP="00F770AF" w:rsidRDefault="00F770AF" w14:paraId="37F759F4" w14:textId="457EB852" w14:noSpellErr="1">
            <w:pPr>
              <w:spacing w:after="0" w:line="240" w:lineRule="auto"/>
              <w:jc w:val="center"/>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8</w:t>
            </w:r>
          </w:p>
        </w:tc>
        <w:tc>
          <w:tcPr>
            <w:tcW w:w="3212" w:type="dxa"/>
            <w:tcMar/>
            <w:vAlign w:val="center"/>
            <w:hideMark/>
          </w:tcPr>
          <w:p w:rsidRPr="00303DE3" w:rsidR="00F770AF" w:rsidP="00B333A2" w:rsidRDefault="00F770AF" w14:paraId="5FF614D7" w14:textId="6502D020"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Risk of data loss or corruption in the outcome tracking system.</w:t>
            </w:r>
          </w:p>
        </w:tc>
        <w:tc>
          <w:tcPr>
            <w:tcW w:w="0" w:type="auto"/>
            <w:tcMar/>
            <w:vAlign w:val="center"/>
            <w:hideMark/>
          </w:tcPr>
          <w:p w:rsidRPr="00303DE3" w:rsidR="00F770AF" w:rsidP="00B333A2" w:rsidRDefault="00F770AF" w14:paraId="7E8A5AE3" w14:textId="77777777" w14:noSpellErr="1">
            <w:pPr>
              <w:spacing w:after="0" w:line="240" w:lineRule="auto"/>
              <w:rPr>
                <w:rFonts w:ascii="Times New Roman" w:hAnsi="Times New Roman" w:eastAsia="Times New Roman" w:cs="Times New Roman"/>
                <w:sz w:val="24"/>
                <w:szCs w:val="24"/>
                <w:lang w:val="en-NZ" w:eastAsia="en-GB"/>
              </w:rPr>
            </w:pPr>
            <w:r w:rsidRPr="7F40E1C5" w:rsidR="1E052DF0">
              <w:rPr>
                <w:rFonts w:ascii="Times New Roman" w:hAnsi="Times New Roman" w:eastAsia="Times New Roman" w:cs="Times New Roman"/>
                <w:sz w:val="24"/>
                <w:szCs w:val="24"/>
                <w:lang w:val="en-NZ" w:eastAsia="en-GB"/>
              </w:rPr>
              <w:t>Regularly back up data and test with sample datasets before using real student data.</w:t>
            </w:r>
          </w:p>
        </w:tc>
      </w:tr>
    </w:tbl>
    <w:p w:rsidRPr="00303DE3" w:rsidR="006F5BC5" w:rsidP="7F40E1C5" w:rsidRDefault="00C83B0F" w14:paraId="0C21F264" w14:textId="77777777" w14:noSpellErr="1">
      <w:pPr>
        <w:pStyle w:val="Heading1"/>
        <w:rPr>
          <w:rFonts w:ascii="Times New Roman" w:hAnsi="Times New Roman" w:eastAsia="Times New Roman" w:cs="Times New Roman"/>
        </w:rPr>
      </w:pPr>
      <w:r w:rsidRPr="7F40E1C5" w:rsidR="10397081">
        <w:rPr>
          <w:rFonts w:ascii="Times New Roman" w:hAnsi="Times New Roman" w:eastAsia="Times New Roman" w:cs="Times New Roman"/>
        </w:rPr>
        <w:t>16. Approvals</w:t>
      </w:r>
      <w:bookmarkEnd w:id="17"/>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59"/>
        <w:gridCol w:w="2881"/>
        <w:gridCol w:w="2884"/>
      </w:tblGrid>
      <w:tr w:rsidRPr="00303DE3" w:rsidR="002023CB" w:rsidTr="10CC3E67" w14:paraId="713F8395" w14:textId="77777777">
        <w:trPr>
          <w:trHeight w:val="300"/>
        </w:trPr>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4016E451" w14:textId="77777777" w14:noSpellErr="1">
            <w:pPr>
              <w:spacing w:after="0" w:line="240" w:lineRule="auto"/>
              <w:jc w:val="center"/>
              <w:textAlignment w:val="baseline"/>
              <w:rPr>
                <w:rFonts w:ascii="Times New Roman" w:hAnsi="Times New Roman" w:eastAsia="Times New Roman" w:cs="Times New Roman"/>
                <w:sz w:val="18"/>
                <w:szCs w:val="18"/>
                <w:lang w:val="en-NZ" w:eastAsia="en-GB"/>
              </w:rPr>
            </w:pPr>
            <w:bookmarkStart w:name="_Toc205769143" w:id="18"/>
            <w:r w:rsidRPr="7F40E1C5" w:rsidR="5B1BAD0A">
              <w:rPr>
                <w:rFonts w:ascii="Times New Roman" w:hAnsi="Times New Roman" w:eastAsia="Times New Roman" w:cs="Times New Roman"/>
                <w:b w:val="1"/>
                <w:bCs w:val="1"/>
                <w:sz w:val="24"/>
                <w:szCs w:val="24"/>
                <w:lang w:eastAsia="en-GB"/>
              </w:rPr>
              <w:t>Name</w:t>
            </w:r>
            <w:r w:rsidRPr="7F40E1C5" w:rsidR="5B1BAD0A">
              <w:rPr>
                <w:rFonts w:ascii="Times New Roman" w:hAnsi="Times New Roman" w:eastAsia="Times New Roman" w:cs="Times New Roman"/>
                <w:sz w:val="24"/>
                <w:szCs w:val="24"/>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4941DEC0" w14:textId="77777777" w14:noSpellErr="1">
            <w:pPr>
              <w:spacing w:after="0" w:line="240" w:lineRule="auto"/>
              <w:jc w:val="center"/>
              <w:textAlignment w:val="baseline"/>
              <w:rPr>
                <w:rFonts w:ascii="Times New Roman" w:hAnsi="Times New Roman" w:eastAsia="Times New Roman" w:cs="Times New Roman"/>
                <w:sz w:val="18"/>
                <w:szCs w:val="18"/>
                <w:lang w:val="en-NZ" w:eastAsia="en-GB"/>
              </w:rPr>
            </w:pPr>
            <w:r w:rsidRPr="7F40E1C5" w:rsidR="5B1BAD0A">
              <w:rPr>
                <w:rFonts w:ascii="Times New Roman" w:hAnsi="Times New Roman" w:eastAsia="Times New Roman" w:cs="Times New Roman"/>
                <w:b w:val="1"/>
                <w:bCs w:val="1"/>
                <w:sz w:val="24"/>
                <w:szCs w:val="24"/>
                <w:lang w:eastAsia="en-GB"/>
              </w:rPr>
              <w:t>Role</w:t>
            </w:r>
            <w:r w:rsidRPr="7F40E1C5" w:rsidR="5B1BAD0A">
              <w:rPr>
                <w:rFonts w:ascii="Times New Roman" w:hAnsi="Times New Roman" w:eastAsia="Times New Roman" w:cs="Times New Roman"/>
                <w:sz w:val="24"/>
                <w:szCs w:val="24"/>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7F0B5818" w14:textId="77777777" w14:noSpellErr="1">
            <w:pPr>
              <w:spacing w:after="0" w:line="240" w:lineRule="auto"/>
              <w:jc w:val="center"/>
              <w:textAlignment w:val="baseline"/>
              <w:rPr>
                <w:rFonts w:ascii="Times New Roman" w:hAnsi="Times New Roman" w:eastAsia="Times New Roman" w:cs="Times New Roman"/>
                <w:sz w:val="18"/>
                <w:szCs w:val="18"/>
                <w:lang w:val="en-NZ" w:eastAsia="en-GB"/>
              </w:rPr>
            </w:pPr>
            <w:r w:rsidRPr="7F40E1C5" w:rsidR="5B1BAD0A">
              <w:rPr>
                <w:rFonts w:ascii="Times New Roman" w:hAnsi="Times New Roman" w:eastAsia="Times New Roman" w:cs="Times New Roman"/>
                <w:b w:val="1"/>
                <w:bCs w:val="1"/>
                <w:sz w:val="24"/>
                <w:szCs w:val="24"/>
                <w:lang w:eastAsia="en-GB"/>
              </w:rPr>
              <w:t>Signature</w:t>
            </w:r>
            <w:r w:rsidRPr="7F40E1C5" w:rsidR="5B1BAD0A">
              <w:rPr>
                <w:rFonts w:ascii="Times New Roman" w:hAnsi="Times New Roman" w:eastAsia="Times New Roman" w:cs="Times New Roman"/>
                <w:sz w:val="24"/>
                <w:szCs w:val="24"/>
                <w:lang w:val="en-NZ" w:eastAsia="en-GB"/>
              </w:rPr>
              <w:t> </w:t>
            </w:r>
          </w:p>
        </w:tc>
      </w:tr>
      <w:tr w:rsidRPr="00303DE3" w:rsidR="002023CB" w:rsidTr="10CC3E67" w14:paraId="31C58DC8" w14:textId="77777777">
        <w:trPr>
          <w:trHeight w:val="300"/>
        </w:trPr>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2CA7D681"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00303DE3" w:rsidR="5B1BAD0A">
              <w:rPr>
                <w:rFonts w:ascii="Times New Roman" w:hAnsi="Times New Roman" w:eastAsia="Times New Roman" w:cs="Times New Roman"/>
                <w:color w:val="000000"/>
                <w:shd w:val="clear" w:color="auto" w:fill="FFFFFF"/>
                <w:lang w:eastAsia="en-GB"/>
              </w:rPr>
              <w:t>Frances Liu</w:t>
            </w:r>
            <w:r w:rsidRPr="00303DE3" w:rsidR="5B1BAD0A">
              <w:rPr>
                <w:rFonts w:ascii="Times New Roman" w:hAnsi="Times New Roman" w:eastAsia="Times New Roman" w:cs="Times New Roman"/>
                <w:color w:val="000000"/>
                <w:shd w:val="clear" w:color="auto" w:fill="FFFFFF"/>
                <w:lang w:val="en-NZ" w:eastAsia="en-GB"/>
              </w:rPr>
              <w:t> </w:t>
            </w:r>
            <w:r w:rsidRPr="00303DE3" w:rsidR="5B1BAD0A">
              <w:rPr>
                <w:rFonts w:ascii="Times New Roman" w:hAnsi="Times New Roman" w:eastAsia="Times New Roman" w:cs="Times New Roman"/>
                <w:color w:val="000000"/>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3DDCD194"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00303DE3" w:rsidR="5B1BAD0A">
              <w:rPr>
                <w:rFonts w:ascii="Times New Roman" w:hAnsi="Times New Roman" w:eastAsia="Times New Roman" w:cs="Times New Roman"/>
                <w:color w:val="000000"/>
                <w:shd w:val="clear" w:color="auto" w:fill="FFFFFF"/>
                <w:lang w:eastAsia="en-GB"/>
              </w:rPr>
              <w:t>Project Manager</w:t>
            </w:r>
            <w:r w:rsidRPr="00303DE3" w:rsidR="5B1BAD0A">
              <w:rPr>
                <w:rFonts w:ascii="Times New Roman" w:hAnsi="Times New Roman" w:eastAsia="Times New Roman" w:cs="Times New Roman"/>
                <w:color w:val="000000"/>
                <w:shd w:val="clear" w:color="auto" w:fill="FFFFFF"/>
                <w:lang w:val="en-NZ" w:eastAsia="en-GB"/>
              </w:rPr>
              <w:t> </w:t>
            </w:r>
            <w:r w:rsidRPr="00303DE3" w:rsidR="5B1BAD0A">
              <w:rPr>
                <w:rFonts w:ascii="Times New Roman" w:hAnsi="Times New Roman" w:eastAsia="Times New Roman" w:cs="Times New Roman"/>
                <w:color w:val="000000"/>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5B60F5E1" w14:noSpellErr="1" w14:textId="5EDB09A2">
            <w:pPr>
              <w:spacing w:after="0" w:line="240" w:lineRule="auto"/>
              <w:textAlignment w:val="baseline"/>
              <w:rPr>
                <w:rFonts w:ascii="Times New Roman" w:hAnsi="Times New Roman" w:eastAsia="Times New Roman" w:cs="Times New Roman"/>
                <w:sz w:val="18"/>
                <w:szCs w:val="18"/>
                <w:lang w:val="en-NZ" w:eastAsia="en-GB"/>
              </w:rPr>
            </w:pPr>
            <w:r w:rsidRPr="10CC3E67" w:rsidR="5B1BAD0A">
              <w:rPr>
                <w:rFonts w:ascii="Times New Roman" w:hAnsi="Times New Roman" w:eastAsia="Times New Roman" w:cs="Times New Roman"/>
                <w:sz w:val="24"/>
                <w:szCs w:val="24"/>
                <w:lang w:val="en-NZ" w:eastAsia="en-GB"/>
              </w:rPr>
              <w:t> </w:t>
            </w:r>
            <w:r w:rsidRPr="10CC3E67" w:rsidR="10B3551A">
              <w:rPr>
                <w:rFonts w:ascii="Times New Roman" w:hAnsi="Times New Roman" w:eastAsia="Times New Roman" w:cs="Times New Roman"/>
                <w:sz w:val="24"/>
                <w:szCs w:val="24"/>
                <w:lang w:val="en-NZ" w:eastAsia="en-GB"/>
              </w:rPr>
              <w:t>Frances Liu</w:t>
            </w:r>
          </w:p>
        </w:tc>
      </w:tr>
      <w:tr w:rsidRPr="00303DE3" w:rsidR="002023CB" w:rsidTr="10CC3E67" w14:paraId="14E4C4D7" w14:textId="77777777">
        <w:trPr>
          <w:trHeight w:val="300"/>
        </w:trPr>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02DD11B8" w14:textId="77777777">
            <w:pPr>
              <w:spacing w:after="0" w:line="240" w:lineRule="auto"/>
              <w:textAlignment w:val="baseline"/>
              <w:rPr>
                <w:rFonts w:ascii="Times New Roman" w:hAnsi="Times New Roman" w:eastAsia="Times New Roman" w:cs="Times New Roman"/>
                <w:sz w:val="18"/>
                <w:szCs w:val="18"/>
                <w:lang w:val="en-NZ" w:eastAsia="en-GB"/>
              </w:rPr>
            </w:pPr>
            <w:r w:rsidRPr="00303DE3" w:rsidR="5B1BAD0A">
              <w:rPr>
                <w:rFonts w:ascii="Times New Roman" w:hAnsi="Times New Roman" w:eastAsia="Times New Roman" w:cs="Times New Roman"/>
                <w:color w:val="000000"/>
                <w:shd w:val="clear" w:color="auto" w:fill="FFFFFF"/>
                <w:lang w:eastAsia="en-GB"/>
              </w:rPr>
              <w:t>Bowang</w:t>
            </w:r>
            <w:r w:rsidRPr="00303DE3" w:rsidR="5B1BAD0A">
              <w:rPr>
                <w:rFonts w:ascii="Times New Roman" w:hAnsi="Times New Roman" w:eastAsia="Times New Roman" w:cs="Times New Roman"/>
                <w:color w:val="000000"/>
                <w:shd w:val="clear" w:color="auto" w:fill="FFFFFF"/>
                <w:lang w:eastAsia="en-GB"/>
              </w:rPr>
              <w:t xml:space="preserve"> Ding</w:t>
            </w:r>
            <w:r w:rsidRPr="00303DE3" w:rsidR="5B1BAD0A">
              <w:rPr>
                <w:rFonts w:ascii="Times New Roman" w:hAnsi="Times New Roman" w:eastAsia="Times New Roman" w:cs="Times New Roman"/>
                <w:color w:val="000000"/>
                <w:shd w:val="clear" w:color="auto" w:fill="FFFFFF"/>
                <w:lang w:val="en-NZ" w:eastAsia="en-GB"/>
              </w:rPr>
              <w:t> </w:t>
            </w:r>
            <w:r w:rsidRPr="00303DE3" w:rsidR="5B1BAD0A">
              <w:rPr>
                <w:rFonts w:ascii="Times New Roman" w:hAnsi="Times New Roman" w:eastAsia="Times New Roman" w:cs="Times New Roman"/>
                <w:color w:val="000000"/>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75FD6E12"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00303DE3" w:rsidR="5B1BAD0A">
              <w:rPr>
                <w:rFonts w:ascii="Times New Roman" w:hAnsi="Times New Roman" w:eastAsia="Times New Roman" w:cs="Times New Roman"/>
                <w:color w:val="000000"/>
                <w:shd w:val="clear" w:color="auto" w:fill="FFFFFF"/>
                <w:lang w:eastAsia="en-GB"/>
              </w:rPr>
              <w:t>Developer</w:t>
            </w:r>
            <w:r w:rsidRPr="00303DE3" w:rsidR="5B1BAD0A">
              <w:rPr>
                <w:rFonts w:ascii="Times New Roman" w:hAnsi="Times New Roman" w:eastAsia="Times New Roman" w:cs="Times New Roman"/>
                <w:color w:val="000000"/>
                <w:shd w:val="clear" w:color="auto" w:fill="FFFFFF"/>
                <w:lang w:val="en-NZ" w:eastAsia="en-GB"/>
              </w:rPr>
              <w:t> </w:t>
            </w:r>
            <w:r w:rsidRPr="00303DE3" w:rsidR="5B1BAD0A">
              <w:rPr>
                <w:rFonts w:ascii="Times New Roman" w:hAnsi="Times New Roman" w:eastAsia="Times New Roman" w:cs="Times New Roman"/>
                <w:color w:val="000000"/>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1674AB85" w14:noSpellErr="1" w14:textId="3B94F90F">
            <w:pPr>
              <w:spacing w:after="0" w:line="240" w:lineRule="auto"/>
              <w:textAlignment w:val="baseline"/>
              <w:rPr>
                <w:rFonts w:ascii="Times New Roman" w:hAnsi="Times New Roman" w:eastAsia="Times New Roman" w:cs="Times New Roman"/>
                <w:sz w:val="18"/>
                <w:szCs w:val="18"/>
                <w:lang w:val="en-NZ" w:eastAsia="en-GB"/>
              </w:rPr>
            </w:pPr>
            <w:r w:rsidRPr="10CC3E67" w:rsidR="5B1BAD0A">
              <w:rPr>
                <w:rFonts w:ascii="Times New Roman" w:hAnsi="Times New Roman" w:eastAsia="Times New Roman" w:cs="Times New Roman"/>
                <w:sz w:val="24"/>
                <w:szCs w:val="24"/>
                <w:lang w:val="en-NZ" w:eastAsia="en-GB"/>
              </w:rPr>
              <w:t> </w:t>
            </w:r>
            <w:r w:rsidRPr="10CC3E67" w:rsidR="2970DE5E">
              <w:rPr>
                <w:rFonts w:ascii="Times New Roman" w:hAnsi="Times New Roman" w:eastAsia="Times New Roman" w:cs="Times New Roman"/>
                <w:sz w:val="24"/>
                <w:szCs w:val="24"/>
                <w:lang w:val="en-NZ" w:eastAsia="en-GB"/>
              </w:rPr>
              <w:t>Bowang Ding</w:t>
            </w:r>
          </w:p>
        </w:tc>
      </w:tr>
      <w:tr w:rsidRPr="00303DE3" w:rsidR="002023CB" w:rsidTr="10CC3E67" w14:paraId="2574CF5B" w14:textId="77777777">
        <w:trPr>
          <w:trHeight w:val="300"/>
        </w:trPr>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27603670"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00303DE3" w:rsidR="5B1BAD0A">
              <w:rPr>
                <w:rFonts w:ascii="Times New Roman" w:hAnsi="Times New Roman" w:eastAsia="Times New Roman" w:cs="Times New Roman"/>
                <w:color w:val="000000"/>
                <w:shd w:val="clear" w:color="auto" w:fill="FFFFFF"/>
                <w:lang w:eastAsia="en-GB"/>
              </w:rPr>
              <w:t>Amarsh</w:t>
            </w:r>
            <w:r w:rsidRPr="00303DE3" w:rsidR="5B1BAD0A">
              <w:rPr>
                <w:rFonts w:ascii="Times New Roman" w:hAnsi="Times New Roman" w:eastAsia="Times New Roman" w:cs="Times New Roman"/>
                <w:color w:val="000000"/>
                <w:shd w:val="clear" w:color="auto" w:fill="FFFFFF"/>
                <w:lang w:eastAsia="en-GB"/>
              </w:rPr>
              <w:t xml:space="preserve"> Tyagi</w:t>
            </w:r>
            <w:r w:rsidRPr="00303DE3" w:rsidR="5B1BAD0A">
              <w:rPr>
                <w:rFonts w:ascii="Times New Roman" w:hAnsi="Times New Roman" w:eastAsia="Times New Roman" w:cs="Times New Roman"/>
                <w:color w:val="000000"/>
                <w:shd w:val="clear" w:color="auto" w:fill="FFFFFF"/>
                <w:lang w:val="en-NZ" w:eastAsia="en-GB"/>
              </w:rPr>
              <w:t> </w:t>
            </w:r>
            <w:r w:rsidRPr="00303DE3" w:rsidR="5B1BAD0A">
              <w:rPr>
                <w:rFonts w:ascii="Times New Roman" w:hAnsi="Times New Roman" w:eastAsia="Times New Roman" w:cs="Times New Roman"/>
                <w:color w:val="000000"/>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002023CB" w:rsidRDefault="002023CB" w14:paraId="3115215C" w14:textId="77777777" w14:noSpellErr="1">
            <w:pPr>
              <w:spacing w:after="0" w:line="240" w:lineRule="auto"/>
              <w:textAlignment w:val="baseline"/>
              <w:rPr>
                <w:rFonts w:ascii="Times New Roman" w:hAnsi="Times New Roman" w:eastAsia="Times New Roman" w:cs="Times New Roman"/>
                <w:sz w:val="18"/>
                <w:szCs w:val="18"/>
                <w:lang w:val="en-NZ" w:eastAsia="en-GB"/>
              </w:rPr>
            </w:pPr>
            <w:r w:rsidRPr="00303DE3" w:rsidR="5B1BAD0A">
              <w:rPr>
                <w:rFonts w:ascii="Times New Roman" w:hAnsi="Times New Roman" w:eastAsia="Times New Roman" w:cs="Times New Roman"/>
                <w:color w:val="000000"/>
                <w:shd w:val="clear" w:color="auto" w:fill="FFFFFF"/>
                <w:lang w:eastAsia="en-GB"/>
              </w:rPr>
              <w:t>Tester</w:t>
            </w:r>
            <w:r w:rsidRPr="00303DE3" w:rsidR="5B1BAD0A">
              <w:rPr>
                <w:rFonts w:ascii="Times New Roman" w:hAnsi="Times New Roman" w:eastAsia="Times New Roman" w:cs="Times New Roman"/>
                <w:color w:val="000000"/>
                <w:shd w:val="clear" w:color="auto" w:fill="FFFFFF"/>
                <w:lang w:val="en-NZ" w:eastAsia="en-GB"/>
              </w:rPr>
              <w:t> </w:t>
            </w:r>
            <w:r w:rsidRPr="00303DE3" w:rsidR="5B1BAD0A">
              <w:rPr>
                <w:rFonts w:ascii="Times New Roman" w:hAnsi="Times New Roman" w:eastAsia="Times New Roman" w:cs="Times New Roman"/>
                <w:color w:val="000000"/>
                <w:lang w:val="en-NZ" w:eastAsia="en-GB"/>
              </w:rPr>
              <w:t> </w:t>
            </w:r>
          </w:p>
        </w:tc>
        <w:tc>
          <w:tcPr>
            <w:tcW w:w="3030" w:type="dxa"/>
            <w:tcBorders>
              <w:top w:val="single" w:color="auto" w:sz="6" w:space="0"/>
              <w:left w:val="single" w:color="auto" w:sz="6" w:space="0"/>
              <w:bottom w:val="single" w:color="auto" w:sz="6" w:space="0"/>
              <w:right w:val="single" w:color="auto" w:sz="6" w:space="0"/>
            </w:tcBorders>
            <w:tcMar/>
            <w:hideMark/>
          </w:tcPr>
          <w:p w:rsidRPr="00303DE3" w:rsidR="002023CB" w:rsidP="10CC3E67" w:rsidRDefault="002023CB" w14:paraId="12AD8284" w14:noSpellErr="1" w14:textId="44C1DAED">
            <w:pPr>
              <w:spacing w:after="0" w:line="240" w:lineRule="auto"/>
              <w:textAlignment w:val="baseline"/>
              <w:rPr>
                <w:rFonts w:ascii="Times New Roman" w:hAnsi="Times New Roman" w:eastAsia="Times New Roman" w:cs="Times New Roman"/>
                <w:sz w:val="18"/>
                <w:szCs w:val="18"/>
                <w:lang w:val="en-US" w:eastAsia="en-GB"/>
              </w:rPr>
            </w:pPr>
            <w:r w:rsidRPr="10CC3E67" w:rsidR="5B1BAD0A">
              <w:rPr>
                <w:rFonts w:ascii="Times New Roman" w:hAnsi="Times New Roman" w:eastAsia="Times New Roman" w:cs="Times New Roman"/>
                <w:sz w:val="24"/>
                <w:szCs w:val="24"/>
                <w:lang w:val="en-US" w:eastAsia="en-GB"/>
              </w:rPr>
              <w:t> </w:t>
            </w:r>
            <w:r w:rsidRPr="10CC3E67" w:rsidR="2CFD3BF9">
              <w:rPr>
                <w:rFonts w:ascii="Times New Roman" w:hAnsi="Times New Roman" w:eastAsia="Times New Roman" w:cs="Times New Roman"/>
                <w:sz w:val="24"/>
                <w:szCs w:val="24"/>
                <w:lang w:val="en-US" w:eastAsia="en-GB"/>
              </w:rPr>
              <w:t>Amarsh</w:t>
            </w:r>
            <w:r w:rsidRPr="10CC3E67" w:rsidR="2CFD3BF9">
              <w:rPr>
                <w:rFonts w:ascii="Times New Roman" w:hAnsi="Times New Roman" w:eastAsia="Times New Roman" w:cs="Times New Roman"/>
                <w:sz w:val="24"/>
                <w:szCs w:val="24"/>
                <w:lang w:val="en-US" w:eastAsia="en-GB"/>
              </w:rPr>
              <w:t xml:space="preserve"> Tyagi</w:t>
            </w:r>
          </w:p>
        </w:tc>
      </w:tr>
    </w:tbl>
    <w:p w:rsidRPr="00303DE3" w:rsidR="006F5BC5" w:rsidP="7F40E1C5" w:rsidRDefault="00C83B0F" w14:paraId="345A2773" w14:textId="77777777" w14:noSpellErr="1">
      <w:pPr>
        <w:pStyle w:val="Heading1"/>
        <w:rPr>
          <w:rFonts w:ascii="Times New Roman" w:hAnsi="Times New Roman" w:eastAsia="Times New Roman" w:cs="Times New Roman"/>
        </w:rPr>
      </w:pPr>
      <w:r w:rsidRPr="7F40E1C5" w:rsidR="10397081">
        <w:rPr>
          <w:rFonts w:ascii="Times New Roman" w:hAnsi="Times New Roman" w:eastAsia="Times New Roman" w:cs="Times New Roman"/>
        </w:rPr>
        <w:t>References</w:t>
      </w:r>
      <w:bookmarkEnd w:id="18"/>
    </w:p>
    <w:p w:rsidRPr="00303DE3" w:rsidR="006F5BC5" w:rsidP="7F40E1C5" w:rsidRDefault="00C83B0F" w14:paraId="01A83143" w14:noSpellErr="1" w14:textId="54BE5AF5">
      <w:pPr>
        <w:rPr>
          <w:rFonts w:ascii="Times New Roman" w:hAnsi="Times New Roman" w:eastAsia="Times New Roman" w:cs="Times New Roman"/>
        </w:rPr>
      </w:pPr>
      <w:r w:rsidRPr="10CC3E67" w:rsidR="10397081">
        <w:rPr>
          <w:rFonts w:ascii="Times New Roman" w:hAnsi="Times New Roman" w:eastAsia="Times New Roman" w:cs="Times New Roman"/>
        </w:rPr>
        <w:t>Project Proposal: LOTA v</w:t>
      </w:r>
      <w:r w:rsidRPr="10CC3E67" w:rsidR="2ABBC7E6">
        <w:rPr>
          <w:rFonts w:ascii="Times New Roman" w:hAnsi="Times New Roman" w:eastAsia="Times New Roman" w:cs="Times New Roman"/>
        </w:rPr>
        <w:t>4</w:t>
      </w:r>
      <w:r>
        <w:br/>
      </w:r>
      <w:r w:rsidRPr="10CC3E67" w:rsidR="10397081">
        <w:rPr>
          <w:rFonts w:ascii="Times New Roman" w:hAnsi="Times New Roman" w:eastAsia="Times New Roman" w:cs="Times New Roman"/>
        </w:rPr>
        <w:t>IEEE 829 Standard for Test Documentation</w:t>
      </w:r>
      <w:r>
        <w:br/>
      </w:r>
      <w:r w:rsidRPr="10CC3E67" w:rsidR="10397081">
        <w:rPr>
          <w:rFonts w:ascii="Times New Roman" w:hAnsi="Times New Roman" w:eastAsia="Times New Roman" w:cs="Times New Roman"/>
        </w:rPr>
        <w:t>Design Document (LOTA)</w:t>
      </w:r>
      <w:r w:rsidRPr="10CC3E67" w:rsidR="66CC3EAD">
        <w:rPr>
          <w:rFonts w:ascii="Times New Roman" w:hAnsi="Times New Roman" w:eastAsia="Times New Roman" w:cs="Times New Roman"/>
        </w:rPr>
        <w:t xml:space="preserve"> v4</w:t>
      </w:r>
    </w:p>
    <w:sectPr w:rsidRPr="00303DE3" w:rsidR="006F5BC5" w:rsidSect="00034616">
      <w:headerReference w:type="even" r:id="rId11"/>
      <w:head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6408" w:rsidP="005D5E8E" w:rsidRDefault="006D6408" w14:paraId="139962B2" w14:textId="77777777">
      <w:pPr>
        <w:spacing w:after="0" w:line="240" w:lineRule="auto"/>
      </w:pPr>
      <w:r>
        <w:separator/>
      </w:r>
    </w:p>
  </w:endnote>
  <w:endnote w:type="continuationSeparator" w:id="0">
    <w:p w:rsidR="006D6408" w:rsidP="005D5E8E" w:rsidRDefault="006D6408" w14:paraId="0F5F692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6408" w:rsidP="005D5E8E" w:rsidRDefault="006D6408" w14:paraId="48E25F7A" w14:textId="77777777">
      <w:pPr>
        <w:spacing w:after="0" w:line="240" w:lineRule="auto"/>
      </w:pPr>
      <w:r>
        <w:separator/>
      </w:r>
    </w:p>
  </w:footnote>
  <w:footnote w:type="continuationSeparator" w:id="0">
    <w:p w:rsidR="006D6408" w:rsidP="005D5E8E" w:rsidRDefault="006D6408" w14:paraId="507BB9F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4988042"/>
      <w:docPartObj>
        <w:docPartGallery w:val="Page Numbers (Top of Page)"/>
        <w:docPartUnique/>
      </w:docPartObj>
    </w:sdtPr>
    <w:sdtContent>
      <w:p w:rsidR="005D5E8E" w:rsidP="005D5E8E" w:rsidRDefault="005D5E8E" w14:paraId="2B575DB5" w14:textId="505C0459">
        <w:pPr>
          <w:pStyle w:val="Head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5D5E8E" w:rsidP="005D5E8E" w:rsidRDefault="005D5E8E" w14:paraId="39026131" w14:textId="777777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7290864"/>
      <w:docPartObj>
        <w:docPartGallery w:val="Page Numbers (Top of Page)"/>
        <w:docPartUnique/>
      </w:docPartObj>
    </w:sdtPr>
    <w:sdtContent>
      <w:p w:rsidR="005D5E8E" w:rsidP="005D5E8E" w:rsidRDefault="005D5E8E" w14:paraId="23B09E21" w14:textId="1D219DC8">
        <w:pPr>
          <w:pStyle w:val="Head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5D5E8E" w:rsidP="005D5E8E" w:rsidRDefault="005D5E8E" w14:paraId="74275339" w14:textId="77777777">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3952CED"/>
    <w:multiLevelType w:val="multilevel"/>
    <w:tmpl w:val="9BE67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904155E"/>
    <w:multiLevelType w:val="hybridMultilevel"/>
    <w:tmpl w:val="3E3CF62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09F64E21"/>
    <w:multiLevelType w:val="multilevel"/>
    <w:tmpl w:val="1D825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E6C7897"/>
    <w:multiLevelType w:val="multilevel"/>
    <w:tmpl w:val="0FA8F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31716C4"/>
    <w:multiLevelType w:val="multilevel"/>
    <w:tmpl w:val="1504B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D8068C"/>
    <w:multiLevelType w:val="multilevel"/>
    <w:tmpl w:val="A97A3F9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 w15:restartNumberingAfterBreak="0">
    <w:nsid w:val="1D8E0843"/>
    <w:multiLevelType w:val="multilevel"/>
    <w:tmpl w:val="37BA6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DE9227B"/>
    <w:multiLevelType w:val="multilevel"/>
    <w:tmpl w:val="EAA66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4E8750A"/>
    <w:multiLevelType w:val="multilevel"/>
    <w:tmpl w:val="A6DCF40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 w15:restartNumberingAfterBreak="0">
    <w:nsid w:val="358329D8"/>
    <w:multiLevelType w:val="multilevel"/>
    <w:tmpl w:val="F9BC2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6E938A5"/>
    <w:multiLevelType w:val="multilevel"/>
    <w:tmpl w:val="9F92298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 w15:restartNumberingAfterBreak="0">
    <w:nsid w:val="395B05AF"/>
    <w:multiLevelType w:val="multilevel"/>
    <w:tmpl w:val="77E89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3CA718D"/>
    <w:multiLevelType w:val="multilevel"/>
    <w:tmpl w:val="07349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AA26DCF"/>
    <w:multiLevelType w:val="multilevel"/>
    <w:tmpl w:val="FC2CE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6804499"/>
    <w:multiLevelType w:val="multilevel"/>
    <w:tmpl w:val="A8BEF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0AA2ABA"/>
    <w:multiLevelType w:val="multilevel"/>
    <w:tmpl w:val="AD94B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9C33AD7"/>
    <w:multiLevelType w:val="multilevel"/>
    <w:tmpl w:val="EEE20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1F51335"/>
    <w:multiLevelType w:val="multilevel"/>
    <w:tmpl w:val="160C0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6B5432C"/>
    <w:multiLevelType w:val="multilevel"/>
    <w:tmpl w:val="42226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B303C95"/>
    <w:multiLevelType w:val="multilevel"/>
    <w:tmpl w:val="B2A8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077420">
    <w:abstractNumId w:val="8"/>
  </w:num>
  <w:num w:numId="2" w16cid:durableId="267541173">
    <w:abstractNumId w:val="6"/>
  </w:num>
  <w:num w:numId="3" w16cid:durableId="1622612935">
    <w:abstractNumId w:val="5"/>
  </w:num>
  <w:num w:numId="4" w16cid:durableId="1403720268">
    <w:abstractNumId w:val="4"/>
  </w:num>
  <w:num w:numId="5" w16cid:durableId="728960874">
    <w:abstractNumId w:val="7"/>
  </w:num>
  <w:num w:numId="6" w16cid:durableId="1023436629">
    <w:abstractNumId w:val="3"/>
  </w:num>
  <w:num w:numId="7" w16cid:durableId="1214273293">
    <w:abstractNumId w:val="2"/>
  </w:num>
  <w:num w:numId="8" w16cid:durableId="1937444627">
    <w:abstractNumId w:val="1"/>
  </w:num>
  <w:num w:numId="9" w16cid:durableId="194738032">
    <w:abstractNumId w:val="0"/>
  </w:num>
  <w:num w:numId="10" w16cid:durableId="1002009519">
    <w:abstractNumId w:val="16"/>
  </w:num>
  <w:num w:numId="11" w16cid:durableId="1553155527">
    <w:abstractNumId w:val="14"/>
  </w:num>
  <w:num w:numId="12" w16cid:durableId="1590582522">
    <w:abstractNumId w:val="19"/>
  </w:num>
  <w:num w:numId="13" w16cid:durableId="501049990">
    <w:abstractNumId w:val="17"/>
  </w:num>
  <w:num w:numId="14" w16cid:durableId="293683683">
    <w:abstractNumId w:val="23"/>
  </w:num>
  <w:num w:numId="15" w16cid:durableId="20935229">
    <w:abstractNumId w:val="24"/>
  </w:num>
  <w:num w:numId="16" w16cid:durableId="2039963842">
    <w:abstractNumId w:val="11"/>
  </w:num>
  <w:num w:numId="17" w16cid:durableId="1097948787">
    <w:abstractNumId w:val="20"/>
  </w:num>
  <w:num w:numId="18" w16cid:durableId="1205020200">
    <w:abstractNumId w:val="22"/>
  </w:num>
  <w:num w:numId="19" w16cid:durableId="228271081">
    <w:abstractNumId w:val="12"/>
  </w:num>
  <w:num w:numId="20" w16cid:durableId="835917546">
    <w:abstractNumId w:val="21"/>
  </w:num>
  <w:num w:numId="21" w16cid:durableId="1048257799">
    <w:abstractNumId w:val="18"/>
  </w:num>
  <w:num w:numId="22" w16cid:durableId="1083332253">
    <w:abstractNumId w:val="27"/>
  </w:num>
  <w:num w:numId="23" w16cid:durableId="587269582">
    <w:abstractNumId w:val="15"/>
  </w:num>
  <w:num w:numId="24" w16cid:durableId="24982735">
    <w:abstractNumId w:val="25"/>
  </w:num>
  <w:num w:numId="25" w16cid:durableId="1783769781">
    <w:abstractNumId w:val="26"/>
  </w:num>
  <w:num w:numId="26" w16cid:durableId="543522433">
    <w:abstractNumId w:val="13"/>
  </w:num>
  <w:num w:numId="27" w16cid:durableId="887960656">
    <w:abstractNumId w:val="10"/>
  </w:num>
  <w:num w:numId="28" w16cid:durableId="139468391">
    <w:abstractNumId w:val="28"/>
  </w:num>
  <w:num w:numId="29" w16cid:durableId="1315914165">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2"/>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70F"/>
    <w:rsid w:val="002023CB"/>
    <w:rsid w:val="0025131A"/>
    <w:rsid w:val="002564A4"/>
    <w:rsid w:val="0029639D"/>
    <w:rsid w:val="002A04F6"/>
    <w:rsid w:val="002D5BC4"/>
    <w:rsid w:val="00300623"/>
    <w:rsid w:val="00303DE3"/>
    <w:rsid w:val="00326F90"/>
    <w:rsid w:val="00366482"/>
    <w:rsid w:val="003C09C3"/>
    <w:rsid w:val="005210AA"/>
    <w:rsid w:val="005D5E8E"/>
    <w:rsid w:val="005E10B3"/>
    <w:rsid w:val="00626464"/>
    <w:rsid w:val="006A616C"/>
    <w:rsid w:val="006B4841"/>
    <w:rsid w:val="006D6408"/>
    <w:rsid w:val="006F5BC5"/>
    <w:rsid w:val="0086046F"/>
    <w:rsid w:val="00861760"/>
    <w:rsid w:val="008D1329"/>
    <w:rsid w:val="00912B0F"/>
    <w:rsid w:val="00AA1D8D"/>
    <w:rsid w:val="00AC31A1"/>
    <w:rsid w:val="00AD07B3"/>
    <w:rsid w:val="00AE2E03"/>
    <w:rsid w:val="00B333A2"/>
    <w:rsid w:val="00B47730"/>
    <w:rsid w:val="00B9495A"/>
    <w:rsid w:val="00B9BDBA"/>
    <w:rsid w:val="00C83B0F"/>
    <w:rsid w:val="00CB0664"/>
    <w:rsid w:val="00CE3D35"/>
    <w:rsid w:val="00EB04CC"/>
    <w:rsid w:val="00F770AF"/>
    <w:rsid w:val="00FA5D38"/>
    <w:rsid w:val="00FC693F"/>
    <w:rsid w:val="01C2D584"/>
    <w:rsid w:val="023D76E1"/>
    <w:rsid w:val="038B518F"/>
    <w:rsid w:val="05749E3D"/>
    <w:rsid w:val="057BE341"/>
    <w:rsid w:val="0684CC25"/>
    <w:rsid w:val="068D2F3F"/>
    <w:rsid w:val="06DEF9B4"/>
    <w:rsid w:val="07149EC5"/>
    <w:rsid w:val="075CF45C"/>
    <w:rsid w:val="09A2B963"/>
    <w:rsid w:val="0AA052E9"/>
    <w:rsid w:val="0ADF286C"/>
    <w:rsid w:val="0B7341FF"/>
    <w:rsid w:val="0C16D48E"/>
    <w:rsid w:val="0C713904"/>
    <w:rsid w:val="0DAA03E6"/>
    <w:rsid w:val="0E6BDE4D"/>
    <w:rsid w:val="0EA2E889"/>
    <w:rsid w:val="0EF128FA"/>
    <w:rsid w:val="0F572C98"/>
    <w:rsid w:val="0FC7AE1F"/>
    <w:rsid w:val="10397081"/>
    <w:rsid w:val="10B3551A"/>
    <w:rsid w:val="10CBDE96"/>
    <w:rsid w:val="10CC3E67"/>
    <w:rsid w:val="138CD067"/>
    <w:rsid w:val="13F2391F"/>
    <w:rsid w:val="14FA94A4"/>
    <w:rsid w:val="15CC6666"/>
    <w:rsid w:val="15D53D83"/>
    <w:rsid w:val="160FDB0F"/>
    <w:rsid w:val="16387404"/>
    <w:rsid w:val="195184D3"/>
    <w:rsid w:val="19690F23"/>
    <w:rsid w:val="1AF3D1A7"/>
    <w:rsid w:val="1CAA59D5"/>
    <w:rsid w:val="1E052DF0"/>
    <w:rsid w:val="1F5BB3F8"/>
    <w:rsid w:val="1FA3A329"/>
    <w:rsid w:val="1FFB36E4"/>
    <w:rsid w:val="201C1EB0"/>
    <w:rsid w:val="20D44389"/>
    <w:rsid w:val="2190739A"/>
    <w:rsid w:val="219B2B38"/>
    <w:rsid w:val="2260C53E"/>
    <w:rsid w:val="23B154D5"/>
    <w:rsid w:val="24961F7D"/>
    <w:rsid w:val="249A4700"/>
    <w:rsid w:val="26606994"/>
    <w:rsid w:val="26AA84B9"/>
    <w:rsid w:val="2970DE5E"/>
    <w:rsid w:val="2A1D7458"/>
    <w:rsid w:val="2ABBC7E6"/>
    <w:rsid w:val="2CFD3BF9"/>
    <w:rsid w:val="2ED8C2DE"/>
    <w:rsid w:val="31C8EFA1"/>
    <w:rsid w:val="330BE0BB"/>
    <w:rsid w:val="362A4403"/>
    <w:rsid w:val="36452D3C"/>
    <w:rsid w:val="3646C018"/>
    <w:rsid w:val="36B203E5"/>
    <w:rsid w:val="3A12B45E"/>
    <w:rsid w:val="3B8C1C98"/>
    <w:rsid w:val="3BAF21C8"/>
    <w:rsid w:val="3C21C59B"/>
    <w:rsid w:val="3C2F4CDC"/>
    <w:rsid w:val="3F054E94"/>
    <w:rsid w:val="3F8587CA"/>
    <w:rsid w:val="3FF1BA57"/>
    <w:rsid w:val="415DC004"/>
    <w:rsid w:val="4372E2DE"/>
    <w:rsid w:val="43BF6A0F"/>
    <w:rsid w:val="441F621D"/>
    <w:rsid w:val="449AABDF"/>
    <w:rsid w:val="4554C909"/>
    <w:rsid w:val="499AEE9F"/>
    <w:rsid w:val="4A2C97E1"/>
    <w:rsid w:val="4A9D7B86"/>
    <w:rsid w:val="4AAB17D7"/>
    <w:rsid w:val="4AD45FF9"/>
    <w:rsid w:val="4D036FA5"/>
    <w:rsid w:val="4D94F3AD"/>
    <w:rsid w:val="4EF303E3"/>
    <w:rsid w:val="4F038117"/>
    <w:rsid w:val="4F11B693"/>
    <w:rsid w:val="4F9F9D69"/>
    <w:rsid w:val="4FA71417"/>
    <w:rsid w:val="4FDC0CC6"/>
    <w:rsid w:val="5022C798"/>
    <w:rsid w:val="504A3AB8"/>
    <w:rsid w:val="50CEF36E"/>
    <w:rsid w:val="52753368"/>
    <w:rsid w:val="529AF2B8"/>
    <w:rsid w:val="52CEC6C3"/>
    <w:rsid w:val="544219B5"/>
    <w:rsid w:val="548AB861"/>
    <w:rsid w:val="5787A065"/>
    <w:rsid w:val="57938AFE"/>
    <w:rsid w:val="59167DCF"/>
    <w:rsid w:val="5A1A9BC7"/>
    <w:rsid w:val="5A9B1F21"/>
    <w:rsid w:val="5B1BAD0A"/>
    <w:rsid w:val="5B617574"/>
    <w:rsid w:val="5B7817CE"/>
    <w:rsid w:val="5BB3391B"/>
    <w:rsid w:val="5C0CB5A9"/>
    <w:rsid w:val="5D5E72C9"/>
    <w:rsid w:val="5DB37CA1"/>
    <w:rsid w:val="5E868880"/>
    <w:rsid w:val="5EFFC6D4"/>
    <w:rsid w:val="5F3185D1"/>
    <w:rsid w:val="5FB7CEE3"/>
    <w:rsid w:val="604B4E05"/>
    <w:rsid w:val="60EDACDA"/>
    <w:rsid w:val="61AF93D9"/>
    <w:rsid w:val="620A865E"/>
    <w:rsid w:val="62BD5D30"/>
    <w:rsid w:val="630ADFF6"/>
    <w:rsid w:val="648CDA49"/>
    <w:rsid w:val="656D26C5"/>
    <w:rsid w:val="66CC3EAD"/>
    <w:rsid w:val="66FEBFC5"/>
    <w:rsid w:val="690F90C5"/>
    <w:rsid w:val="6A8F9643"/>
    <w:rsid w:val="6AA90F37"/>
    <w:rsid w:val="6B32A68D"/>
    <w:rsid w:val="6B7064CD"/>
    <w:rsid w:val="6B808433"/>
    <w:rsid w:val="6BC3D293"/>
    <w:rsid w:val="6BE814C0"/>
    <w:rsid w:val="6C4B3AB8"/>
    <w:rsid w:val="6D523546"/>
    <w:rsid w:val="7070628E"/>
    <w:rsid w:val="722F6DA8"/>
    <w:rsid w:val="7243E393"/>
    <w:rsid w:val="72FC2206"/>
    <w:rsid w:val="739C4CA4"/>
    <w:rsid w:val="76EBD257"/>
    <w:rsid w:val="77BE078C"/>
    <w:rsid w:val="793D2AE4"/>
    <w:rsid w:val="7A584299"/>
    <w:rsid w:val="7A584299"/>
    <w:rsid w:val="7F40E1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D673C"/>
  <w14:defaultImageDpi w14:val="300"/>
  <w15:docId w15:val="{D5B96AC4-3914-9A41-90BC-8609DB53FE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8D1329"/>
    <w:pPr>
      <w:keepNext/>
      <w:keepLines/>
      <w:spacing w:before="480" w:after="0"/>
      <w:outlineLvl w:val="0"/>
    </w:pPr>
    <w:rPr>
      <w:rFonts w:ascii="Times New Roman" w:hAnsi="Times New Roman"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8D1329"/>
    <w:pPr>
      <w:keepNext/>
      <w:keepLines/>
      <w:spacing w:before="200" w:after="0"/>
      <w:outlineLvl w:val="1"/>
    </w:pPr>
    <w:rPr>
      <w:rFonts w:ascii="Times New Roman" w:hAnsi="Times New Roman"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8D1329"/>
    <w:rPr>
      <w:rFonts w:ascii="Times New Roman" w:hAnsi="Times New Roman" w:eastAsiaTheme="majorEastAsia" w:cstheme="majorBidi"/>
      <w:b/>
      <w:bCs/>
      <w:color w:val="000000" w:themeColor="text1"/>
      <w:sz w:val="28"/>
      <w:szCs w:val="28"/>
    </w:rPr>
  </w:style>
  <w:style w:type="character" w:styleId="Heading2Char" w:customStyle="1">
    <w:name w:val="Heading 2 Char"/>
    <w:basedOn w:val="DefaultParagraphFont"/>
    <w:link w:val="Heading2"/>
    <w:uiPriority w:val="9"/>
    <w:rsid w:val="008D1329"/>
    <w:rPr>
      <w:rFonts w:ascii="Times New Roman" w:hAnsi="Times New Roman" w:eastAsiaTheme="majorEastAsia" w:cstheme="majorBidi"/>
      <w:b/>
      <w:bCs/>
      <w:color w:val="000000" w:themeColor="tex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8D1329"/>
    <w:pPr>
      <w:pBdr>
        <w:bottom w:val="single" w:color="4F81BD" w:themeColor="accent1" w:sz="8" w:space="4"/>
      </w:pBdr>
      <w:spacing w:after="300" w:line="240" w:lineRule="auto"/>
      <w:contextualSpacing/>
    </w:pPr>
    <w:rPr>
      <w:rFonts w:ascii="Times New Roman" w:hAnsi="Times New Roman" w:eastAsiaTheme="majorEastAsia" w:cstheme="majorBidi"/>
      <w:color w:val="000000" w:themeColor="text1"/>
      <w:spacing w:val="5"/>
      <w:kern w:val="28"/>
      <w:sz w:val="52"/>
      <w:szCs w:val="52"/>
    </w:rPr>
  </w:style>
  <w:style w:type="character" w:styleId="TitleChar" w:customStyle="1">
    <w:name w:val="Title Char"/>
    <w:basedOn w:val="DefaultParagraphFont"/>
    <w:link w:val="Title"/>
    <w:uiPriority w:val="10"/>
    <w:rsid w:val="008D1329"/>
    <w:rPr>
      <w:rFonts w:ascii="Times New Roman" w:hAnsi="Times New Roman" w:eastAsiaTheme="majorEastAsia"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1329"/>
    <w:pPr>
      <w:spacing w:before="120" w:after="0"/>
    </w:pPr>
    <w:rPr>
      <w:b/>
      <w:bCs/>
      <w:i/>
      <w:iCs/>
      <w:sz w:val="24"/>
      <w:szCs w:val="24"/>
    </w:rPr>
  </w:style>
  <w:style w:type="paragraph" w:styleId="TOC2">
    <w:name w:val="toc 2"/>
    <w:basedOn w:val="Normal"/>
    <w:next w:val="Normal"/>
    <w:autoRedefine/>
    <w:uiPriority w:val="39"/>
    <w:unhideWhenUsed/>
    <w:rsid w:val="008D1329"/>
    <w:pPr>
      <w:spacing w:before="120" w:after="0"/>
      <w:ind w:left="220"/>
    </w:pPr>
    <w:rPr>
      <w:b/>
      <w:bCs/>
    </w:rPr>
  </w:style>
  <w:style w:type="character" w:styleId="Hyperlink">
    <w:name w:val="Hyperlink"/>
    <w:basedOn w:val="DefaultParagraphFont"/>
    <w:uiPriority w:val="99"/>
    <w:unhideWhenUsed/>
    <w:rsid w:val="008D1329"/>
    <w:rPr>
      <w:color w:val="0000FF" w:themeColor="hyperlink"/>
      <w:u w:val="single"/>
    </w:rPr>
  </w:style>
  <w:style w:type="paragraph" w:styleId="TOC3">
    <w:name w:val="toc 3"/>
    <w:basedOn w:val="Normal"/>
    <w:next w:val="Normal"/>
    <w:autoRedefine/>
    <w:uiPriority w:val="39"/>
    <w:semiHidden/>
    <w:unhideWhenUsed/>
    <w:rsid w:val="008D1329"/>
    <w:pPr>
      <w:spacing w:after="0"/>
      <w:ind w:left="440"/>
    </w:pPr>
    <w:rPr>
      <w:sz w:val="20"/>
      <w:szCs w:val="20"/>
    </w:rPr>
  </w:style>
  <w:style w:type="paragraph" w:styleId="TOC4">
    <w:name w:val="toc 4"/>
    <w:basedOn w:val="Normal"/>
    <w:next w:val="Normal"/>
    <w:autoRedefine/>
    <w:uiPriority w:val="39"/>
    <w:semiHidden/>
    <w:unhideWhenUsed/>
    <w:rsid w:val="008D1329"/>
    <w:pPr>
      <w:spacing w:after="0"/>
      <w:ind w:left="660"/>
    </w:pPr>
    <w:rPr>
      <w:sz w:val="20"/>
      <w:szCs w:val="20"/>
    </w:rPr>
  </w:style>
  <w:style w:type="paragraph" w:styleId="TOC5">
    <w:name w:val="toc 5"/>
    <w:basedOn w:val="Normal"/>
    <w:next w:val="Normal"/>
    <w:autoRedefine/>
    <w:uiPriority w:val="39"/>
    <w:semiHidden/>
    <w:unhideWhenUsed/>
    <w:rsid w:val="008D1329"/>
    <w:pPr>
      <w:spacing w:after="0"/>
      <w:ind w:left="880"/>
    </w:pPr>
    <w:rPr>
      <w:sz w:val="20"/>
      <w:szCs w:val="20"/>
    </w:rPr>
  </w:style>
  <w:style w:type="paragraph" w:styleId="TOC6">
    <w:name w:val="toc 6"/>
    <w:basedOn w:val="Normal"/>
    <w:next w:val="Normal"/>
    <w:autoRedefine/>
    <w:uiPriority w:val="39"/>
    <w:semiHidden/>
    <w:unhideWhenUsed/>
    <w:rsid w:val="008D1329"/>
    <w:pPr>
      <w:spacing w:after="0"/>
      <w:ind w:left="1100"/>
    </w:pPr>
    <w:rPr>
      <w:sz w:val="20"/>
      <w:szCs w:val="20"/>
    </w:rPr>
  </w:style>
  <w:style w:type="paragraph" w:styleId="TOC7">
    <w:name w:val="toc 7"/>
    <w:basedOn w:val="Normal"/>
    <w:next w:val="Normal"/>
    <w:autoRedefine/>
    <w:uiPriority w:val="39"/>
    <w:semiHidden/>
    <w:unhideWhenUsed/>
    <w:rsid w:val="008D1329"/>
    <w:pPr>
      <w:spacing w:after="0"/>
      <w:ind w:left="1320"/>
    </w:pPr>
    <w:rPr>
      <w:sz w:val="20"/>
      <w:szCs w:val="20"/>
    </w:rPr>
  </w:style>
  <w:style w:type="paragraph" w:styleId="TOC8">
    <w:name w:val="toc 8"/>
    <w:basedOn w:val="Normal"/>
    <w:next w:val="Normal"/>
    <w:autoRedefine/>
    <w:uiPriority w:val="39"/>
    <w:semiHidden/>
    <w:unhideWhenUsed/>
    <w:rsid w:val="008D1329"/>
    <w:pPr>
      <w:spacing w:after="0"/>
      <w:ind w:left="1540"/>
    </w:pPr>
    <w:rPr>
      <w:sz w:val="20"/>
      <w:szCs w:val="20"/>
    </w:rPr>
  </w:style>
  <w:style w:type="paragraph" w:styleId="TOC9">
    <w:name w:val="toc 9"/>
    <w:basedOn w:val="Normal"/>
    <w:next w:val="Normal"/>
    <w:autoRedefine/>
    <w:uiPriority w:val="39"/>
    <w:semiHidden/>
    <w:unhideWhenUsed/>
    <w:rsid w:val="008D1329"/>
    <w:pPr>
      <w:spacing w:after="0"/>
      <w:ind w:left="1760"/>
    </w:pPr>
    <w:rPr>
      <w:sz w:val="20"/>
      <w:szCs w:val="20"/>
    </w:rPr>
  </w:style>
  <w:style w:type="paragraph" w:styleId="paragraph" w:customStyle="1">
    <w:name w:val="paragraph"/>
    <w:basedOn w:val="Normal"/>
    <w:rsid w:val="008D1329"/>
    <w:pPr>
      <w:spacing w:before="100" w:beforeAutospacing="1" w:after="100" w:afterAutospacing="1" w:line="240" w:lineRule="auto"/>
    </w:pPr>
    <w:rPr>
      <w:rFonts w:ascii="Times New Roman" w:hAnsi="Times New Roman" w:eastAsia="Times New Roman" w:cs="Times New Roman"/>
      <w:sz w:val="24"/>
      <w:szCs w:val="24"/>
      <w:lang w:val="en-NZ" w:eastAsia="en-GB"/>
    </w:rPr>
  </w:style>
  <w:style w:type="character" w:styleId="eop" w:customStyle="1">
    <w:name w:val="eop"/>
    <w:basedOn w:val="DefaultParagraphFont"/>
    <w:rsid w:val="008D1329"/>
  </w:style>
  <w:style w:type="character" w:styleId="normaltextrun" w:customStyle="1">
    <w:name w:val="normaltextrun"/>
    <w:basedOn w:val="DefaultParagraphFont"/>
    <w:rsid w:val="008D1329"/>
  </w:style>
  <w:style w:type="character" w:styleId="wacimagecontainer" w:customStyle="1">
    <w:name w:val="wacimagecontainer"/>
    <w:basedOn w:val="DefaultParagraphFont"/>
    <w:rsid w:val="008D1329"/>
  </w:style>
  <w:style w:type="character" w:styleId="scxw167360399" w:customStyle="1">
    <w:name w:val="scxw167360399"/>
    <w:basedOn w:val="DefaultParagraphFont"/>
    <w:rsid w:val="008D1329"/>
  </w:style>
  <w:style w:type="character" w:styleId="PageNumber">
    <w:name w:val="page number"/>
    <w:basedOn w:val="DefaultParagraphFont"/>
    <w:uiPriority w:val="99"/>
    <w:semiHidden/>
    <w:unhideWhenUsed/>
    <w:rsid w:val="005D5E8E"/>
  </w:style>
  <w:style w:type="paragraph" w:styleId="whitespace-normal" w:customStyle="1">
    <w:name w:val="whitespace-normal"/>
    <w:basedOn w:val="Normal"/>
    <w:rsid w:val="00B333A2"/>
    <w:pPr>
      <w:spacing w:before="100" w:beforeAutospacing="1" w:after="100" w:afterAutospacing="1" w:line="240" w:lineRule="auto"/>
    </w:pPr>
    <w:rPr>
      <w:rFonts w:ascii="Times New Roman" w:hAnsi="Times New Roman" w:eastAsia="Times New Roman" w:cs="Times New Roman"/>
      <w:sz w:val="24"/>
      <w:szCs w:val="24"/>
      <w:lang w:val="en-NZ" w:eastAsia="en-GB"/>
    </w:rPr>
  </w:style>
  <w:style w:type="character" w:styleId="hovertext-text-300" w:customStyle="1">
    <w:name w:val="hover:text-text-300"/>
    <w:basedOn w:val="DefaultParagraphFont"/>
    <w:rsid w:val="00B333A2"/>
  </w:style>
  <w:style w:type="paragraph" w:styleId="is-empty" w:customStyle="1">
    <w:name w:val="is-empty"/>
    <w:basedOn w:val="Normal"/>
    <w:rsid w:val="00B333A2"/>
    <w:pPr>
      <w:spacing w:before="100" w:beforeAutospacing="1" w:after="100" w:afterAutospacing="1" w:line="240" w:lineRule="auto"/>
    </w:pPr>
    <w:rPr>
      <w:rFonts w:ascii="Times New Roman" w:hAnsi="Times New Roman" w:eastAsia="Times New Roman" w:cs="Times New Roman"/>
      <w:sz w:val="24"/>
      <w:szCs w:val="24"/>
      <w:lang w:val="en-N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tyagiamarsh1@gmail.com</lastModifiedBy>
  <revision>14</revision>
  <dcterms:created xsi:type="dcterms:W3CDTF">2025-08-11T23:33:00.0000000Z</dcterms:created>
  <dcterms:modified xsi:type="dcterms:W3CDTF">2025-10-15T07:22:23.9532707Z</dcterms:modified>
  <category/>
</coreProperties>
</file>